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rFonts w:ascii="Times New Roman" w:hAnsi="Times New Roman" w:cs="Times New Roman" w:eastAsia="Times New Roman"/>
          <w:b w:val="0"/>
          <w:i w:val="0"/>
          <w:color w:val="000000"/>
          <w:sz w:val="26"/>
        </w:rPr>
      </w:r>
    </w:p>
    <w:p>
      <w:pPr>
        <w:spacing w:after="120" w:before="0"/>
      </w:pPr>
      <w:r>
        <w:rPr>
          <w:rFonts w:ascii="Times New Roman" w:hAnsi="Times New Roman" w:cs="Times New Roman" w:eastAsia="Times New Roman"/>
          <w:b w:val="0"/>
          <w:i w:val="0"/>
          <w:color w:val="000000"/>
          <w:sz w:val="26"/>
        </w:rPr>
      </w:r>
    </w:p>
    <w:p>
      <w:pPr>
        <w:spacing w:after="120" w:before="0"/>
      </w:pPr>
      <w:r>
        <w:rPr>
          <w:rFonts w:ascii="Times New Roman" w:hAnsi="Times New Roman" w:cs="Times New Roman" w:eastAsia="Times New Roman"/>
          <w:b w:val="0"/>
          <w:i w:val="0"/>
          <w:color w:val="000000"/>
          <w:sz w:val="26"/>
        </w:rPr>
      </w:r>
    </w:p>
    <w:p>
      <w:pPr>
        <w:spacing w:after="120" w:before="0"/>
        <w:jc w:val="center"/>
      </w:pPr>
      <w:r>
        <w:rPr>
          <w:rFonts w:ascii="Times New Roman" w:hAnsi="Times New Roman" w:cs="Times New Roman" w:eastAsia="Times New Roman"/>
          <w:b/>
          <w:i w:val="0"/>
          <w:color w:val="1F4E79"/>
          <w:sz w:val="36"/>
        </w:rPr>
        <w:t>ĐỒ ÁN MÔN HỌC</w:t>
      </w:r>
    </w:p>
    <w:p>
      <w:pPr>
        <w:spacing w:after="40" w:before="0"/>
        <w:jc w:val="center"/>
      </w:pPr>
      <w:r>
        <w:rPr>
          <w:rFonts w:ascii="Times New Roman" w:hAnsi="Times New Roman" w:cs="Times New Roman" w:eastAsia="Times New Roman"/>
          <w:b/>
          <w:i w:val="0"/>
          <w:color w:val="C00000"/>
          <w:sz w:val="44"/>
        </w:rPr>
        <w:t>PHÂN TÍCH MÃ ĐỘC</w:t>
      </w:r>
    </w:p>
    <w:p>
      <w:pPr>
        <w:spacing w:after="320" w:before="0"/>
        <w:jc w:val="center"/>
      </w:pPr>
      <w:r>
        <w:rPr>
          <w:rFonts w:ascii="Times New Roman" w:hAnsi="Times New Roman" w:cs="Times New Roman" w:eastAsia="Times New Roman"/>
          <w:b w:val="0"/>
          <w:i/>
          <w:color w:val="595959"/>
          <w:sz w:val="28"/>
        </w:rPr>
        <w:t>— Tài liệu mô phỏng &amp; giải thích chi tiết hệ thống —</w:t>
      </w:r>
    </w:p>
    <w:p>
      <w:pPr>
        <w:spacing w:after="80" w:before="0"/>
        <w:jc w:val="center"/>
      </w:pPr>
      <w:r>
        <w:rPr>
          <w:rFonts w:ascii="Times New Roman" w:hAnsi="Times New Roman" w:cs="Times New Roman" w:eastAsia="Times New Roman"/>
          <w:b/>
          <w:i w:val="0"/>
          <w:color w:val="000000"/>
          <w:sz w:val="32"/>
        </w:rPr>
        <w:t>Web Ứng Dụng Nhận Diện File Mã Độc</w:t>
      </w:r>
    </w:p>
    <w:p>
      <w:pPr>
        <w:spacing w:after="400" w:before="0"/>
        <w:jc w:val="center"/>
      </w:pPr>
      <w:r>
        <w:rPr>
          <w:rFonts w:ascii="Times New Roman" w:hAnsi="Times New Roman" w:cs="Times New Roman" w:eastAsia="Times New Roman"/>
          <w:b w:val="0"/>
          <w:i w:val="0"/>
          <w:color w:val="595959"/>
          <w:sz w:val="26"/>
        </w:rPr>
        <w:t>Malware Analysis Platform (PIIScan Server Pro)</w:t>
      </w:r>
    </w:p>
    <w:p>
      <w:pPr>
        <w:spacing w:after="40" w:before="0"/>
        <w:jc w:val="center"/>
      </w:pPr>
      <w:r>
        <w:rPr>
          <w:rFonts w:ascii="Times New Roman" w:hAnsi="Times New Roman" w:cs="Times New Roman" w:eastAsia="Times New Roman"/>
          <w:b/>
          <w:i w:val="0"/>
          <w:color w:val="1F4E79"/>
          <w:sz w:val="26"/>
        </w:rPr>
        <w:t>Nội dung tài liệu</w:t>
      </w:r>
    </w:p>
    <w:p>
      <w:pPr>
        <w:spacing w:after="400" w:before="0"/>
        <w:jc w:val="center"/>
      </w:pPr>
      <w:r>
        <w:rPr>
          <w:rFonts w:ascii="Times New Roman" w:hAnsi="Times New Roman" w:cs="Times New Roman" w:eastAsia="Times New Roman"/>
          <w:b w:val="0"/>
          <w:i/>
          <w:color w:val="595959"/>
          <w:sz w:val="24"/>
        </w:rPr>
        <w:t>Mổ xẻ từng bước cách hệ thống phân tích và nhận diện mã độc,</w:t>
        <w:br/>
        <w:t>giải thích dễ hiểu kèm biểu đồ minh họa và ví dụ thực tế.</w:t>
      </w:r>
    </w:p>
    <w:p>
      <w:r>
        <w:br w:type="page"/>
      </w:r>
    </w:p>
    <w:p>
      <w:pPr>
        <w:spacing w:before="280" w:after="120"/>
        <w:outlineLvl w:val="0"/>
      </w:pPr>
      <w:r>
        <w:rPr>
          <w:rFonts w:ascii="Times New Roman" w:hAnsi="Times New Roman" w:cs="Times New Roman" w:eastAsia="Times New Roman"/>
          <w:b/>
          <w:i w:val="0"/>
          <w:color w:val="1F4E79"/>
          <w:sz w:val="32"/>
        </w:rPr>
        <w:t>MỤC LỤC</w:t>
      </w:r>
    </w:p>
    <w:p>
      <w:pPr>
        <w:spacing w:after="200" w:before="0"/>
      </w:pPr>
      <w:r>
        <w:rPr>
          <w:rFonts w:ascii="Times New Roman" w:hAnsi="Times New Roman" w:cs="Times New Roman" w:eastAsia="Times New Roman"/>
          <w:b w:val="0"/>
          <w:i/>
          <w:color w:val="595959"/>
          <w:sz w:val="22"/>
        </w:rPr>
        <w:t>(Nhấn chuột phải → Cập nhật trường để sinh mục lục tự động trong Word)</w:t>
      </w:r>
    </w:p>
    <w:p>
      <w:r>
        <w:rPr/>
        <w:fldChar w:fldCharType="begin"/>
        <w:instrText xml:space="preserve">TOC \o "1-3" \h \z \u</w:instrText>
        <w:fldChar w:fldCharType="separate"/>
        <w:t>Nhấn F9 để cập nhật mục lục.</w:t>
        <w:fldChar w:fldCharType="end"/>
      </w:r>
    </w:p>
    <w:p>
      <w:r>
        <w:br w:type="page"/>
      </w:r>
    </w:p>
    <w:p>
      <w:pPr>
        <w:spacing w:before="280" w:after="120"/>
        <w:outlineLvl w:val="0"/>
      </w:pPr>
      <w:r>
        <w:rPr>
          <w:rFonts w:ascii="Times New Roman" w:hAnsi="Times New Roman" w:cs="Times New Roman" w:eastAsia="Times New Roman"/>
          <w:b/>
          <w:i w:val="0"/>
          <w:color w:val="1F4E79"/>
          <w:sz w:val="32"/>
        </w:rPr>
        <w:t>1. GIỚI THIỆU HỆ THỐNG</w:t>
      </w:r>
    </w:p>
    <w:p>
      <w:pPr>
        <w:spacing w:before="200" w:after="120"/>
        <w:outlineLvl w:val="1"/>
      </w:pPr>
      <w:r>
        <w:rPr>
          <w:rFonts w:ascii="Times New Roman" w:hAnsi="Times New Roman" w:cs="Times New Roman" w:eastAsia="Times New Roman"/>
          <w:b/>
          <w:i w:val="0"/>
          <w:color w:val="1F4E79"/>
          <w:sz w:val="28"/>
        </w:rPr>
        <w:t>1.1. Hệ thống này làm gì?</w:t>
      </w:r>
    </w:p>
    <w:p>
      <w:pPr>
        <w:spacing w:after="120" w:before="0"/>
      </w:pPr>
      <w:r>
        <w:rPr>
          <w:rFonts w:ascii="Times New Roman" w:hAnsi="Times New Roman" w:cs="Times New Roman" w:eastAsia="Times New Roman"/>
          <w:b w:val="0"/>
          <w:i w:val="0"/>
          <w:color w:val="000000"/>
          <w:sz w:val="26"/>
        </w:rPr>
        <w:t xml:space="preserve">Đây là một </w:t>
      </w:r>
      <w:r>
        <w:rPr>
          <w:rFonts w:ascii="Times New Roman" w:hAnsi="Times New Roman" w:cs="Times New Roman" w:eastAsia="Times New Roman"/>
          <w:b/>
          <w:i w:val="0"/>
          <w:color w:val="C00000"/>
          <w:sz w:val="26"/>
        </w:rPr>
        <w:t>web ứng dụng nhận diện file mã độc</w:t>
      </w:r>
      <w:r>
        <w:rPr>
          <w:rFonts w:ascii="Times New Roman" w:hAnsi="Times New Roman" w:cs="Times New Roman" w:eastAsia="Times New Roman"/>
          <w:b w:val="0"/>
          <w:i w:val="0"/>
          <w:color w:val="000000"/>
          <w:sz w:val="26"/>
        </w:rPr>
        <w:t xml:space="preserve"> (Malware Analysis Platform). Khi bạn đưa cho nó một tệp tin hoặc một thư mục chứa mã nguồn, công cụ sẽ tự động bóc tách và trả lời câu hỏi: </w:t>
      </w:r>
      <w:r>
        <w:rPr>
          <w:rFonts w:ascii="Times New Roman" w:hAnsi="Times New Roman" w:cs="Times New Roman" w:eastAsia="Times New Roman"/>
          <w:b/>
          <w:i/>
          <w:color w:val="000000"/>
          <w:sz w:val="26"/>
        </w:rPr>
        <w:t>“Trong tệp này có mã độc (webshell, backdoor, reverse shell, virus…) hay không?”</w:t>
      </w:r>
      <w:r>
        <w:rPr>
          <w:rFonts w:ascii="Times New Roman" w:hAnsi="Times New Roman" w:cs="Times New Roman" w:eastAsia="Times New Roman"/>
          <w:b w:val="0"/>
          <w:i w:val="0"/>
          <w:color w:val="000000"/>
          <w:sz w:val="26"/>
        </w:rPr>
        <w:t xml:space="preserve"> Nếu có, nó chỉ ra chính xác dòng nào nguy hiểm, thuộc loại lỗ hổng gì (CWE), mức độ nghiêm trọng bao nhiêu (điểm CVSS), và gợi ý cách khắc phục.</w:t>
      </w:r>
    </w:p>
    <w:p>
      <w:pPr>
        <w:spacing w:after="120" w:before="0"/>
      </w:pPr>
      <w:r>
        <w:rPr>
          <w:rFonts w:ascii="Times New Roman" w:hAnsi="Times New Roman" w:cs="Times New Roman" w:eastAsia="Times New Roman"/>
          <w:b w:val="0"/>
          <w:i w:val="0"/>
          <w:color w:val="000000"/>
          <w:sz w:val="26"/>
        </w:rPr>
        <w:t xml:space="preserve">Nói đơn giản: </w:t>
      </w:r>
      <w:r>
        <w:rPr>
          <w:rFonts w:ascii="Times New Roman" w:hAnsi="Times New Roman" w:cs="Times New Roman" w:eastAsia="Times New Roman"/>
          <w:b/>
          <w:i w:val="0"/>
          <w:color w:val="1F4E79"/>
          <w:sz w:val="26"/>
        </w:rPr>
        <w:t>nó giống như một “bác sĩ X-quang” cho tệp tin</w:t>
      </w:r>
      <w:r>
        <w:rPr>
          <w:rFonts w:ascii="Times New Roman" w:hAnsi="Times New Roman" w:cs="Times New Roman" w:eastAsia="Times New Roman"/>
          <w:b w:val="0"/>
          <w:i w:val="0"/>
          <w:color w:val="000000"/>
          <w:sz w:val="26"/>
        </w:rPr>
        <w:t xml:space="preserve"> — soi vào bên trong từng file, phát hiện “khối u ác tính” (mã độc) và trả về báo cáo chẩn đoán chi tiết.</w:t>
      </w:r>
    </w:p>
    <w:p>
      <w:pPr>
        <w:spacing w:before="200" w:after="120"/>
        <w:outlineLvl w:val="1"/>
      </w:pPr>
      <w:r>
        <w:rPr>
          <w:rFonts w:ascii="Times New Roman" w:hAnsi="Times New Roman" w:cs="Times New Roman" w:eastAsia="Times New Roman"/>
          <w:b/>
          <w:i w:val="0"/>
          <w:color w:val="1F4E79"/>
          <w:sz w:val="28"/>
        </w:rPr>
        <w:t>1.2. Vì sao cần công cụ này?</w:t>
      </w:r>
    </w:p>
    <w:p>
      <w:pPr>
        <w:spacing w:after="120" w:before="0"/>
      </w:pPr>
      <w:r>
        <w:rPr>
          <w:rFonts w:ascii="Times New Roman" w:hAnsi="Times New Roman" w:cs="Times New Roman" w:eastAsia="Times New Roman"/>
          <w:b w:val="0"/>
          <w:i w:val="0"/>
          <w:color w:val="000000"/>
          <w:sz w:val="26"/>
        </w:rPr>
        <w:t xml:space="preserve">Mã độc ngày càng tinh vi: kẻ tấn công dùng </w:t>
      </w:r>
      <w:r>
        <w:rPr>
          <w:rFonts w:ascii="Times New Roman" w:hAnsi="Times New Roman" w:cs="Times New Roman" w:eastAsia="Times New Roman"/>
          <w:b/>
          <w:i w:val="0"/>
          <w:color w:val="C55000"/>
          <w:sz w:val="26"/>
        </w:rPr>
        <w:t>kỹ thuật che giấu (obfuscation)</w:t>
      </w:r>
      <w:r>
        <w:rPr>
          <w:rFonts w:ascii="Times New Roman" w:hAnsi="Times New Roman" w:cs="Times New Roman" w:eastAsia="Times New Roman"/>
          <w:b w:val="0"/>
          <w:i w:val="0"/>
          <w:color w:val="000000"/>
          <w:sz w:val="26"/>
        </w:rPr>
        <w:t xml:space="preserve"> như mã hóa base64, rot13, nén gzip, XOR… để “đội lốt” một đoạn mã độc thành thứ trông vô hại. Việc đọc bằng mắt thường gần như không thể. Vì vậy cần một hệ thống tự động quét, giải mã và nhận diện dựa trên nhiều lớp đặc trưng khác nhau.</w:t>
      </w:r>
    </w:p>
    <w:p>
      <w:pPr>
        <w:spacing w:before="200" w:after="120"/>
        <w:outlineLvl w:val="1"/>
      </w:pPr>
      <w:r>
        <w:rPr>
          <w:rFonts w:ascii="Times New Roman" w:hAnsi="Times New Roman" w:cs="Times New Roman" w:eastAsia="Times New Roman"/>
          <w:b/>
          <w:i w:val="0"/>
          <w:color w:val="1F4E79"/>
          <w:sz w:val="28"/>
        </w:rPr>
        <w:t>1.3. Các kỹ thuật phân tích được áp dụng</w:t>
      </w:r>
    </w:p>
    <w:p>
      <w:pPr>
        <w:spacing w:after="40" w:before="0"/>
        <w:ind w:left="283"/>
      </w:pPr>
      <w:r>
        <w:rPr>
          <w:rFonts w:ascii="Times New Roman" w:hAnsi="Times New Roman" w:cs="Times New Roman" w:eastAsia="Times New Roman"/>
          <w:b/>
          <w:i w:val="0"/>
          <w:color w:val="000000"/>
          <w:sz w:val="24"/>
        </w:rPr>
        <w:t>Phân tích tĩnh (Static Analysis):</w:t>
      </w:r>
    </w:p>
    <w:p>
      <w:pPr>
        <w:spacing w:after="40" w:before="0"/>
        <w:ind w:left="283"/>
      </w:pPr>
      <w:r>
        <w:rPr>
          <w:rFonts w:ascii="Times New Roman" w:hAnsi="Times New Roman" w:cs="Times New Roman" w:eastAsia="Times New Roman"/>
          <w:b w:val="0"/>
          <w:i w:val="0"/>
          <w:color w:val="000000"/>
          <w:sz w:val="24"/>
        </w:rPr>
        <w:t xml:space="preserve"> đọc nội dung và cấu trúc file mà không cần chạy nó.</w:t>
      </w:r>
    </w:p>
    <w:p>
      <w:pPr>
        <w:spacing w:after="20" w:before="0"/>
        <w:ind w:left="567"/>
      </w:pPr>
      <w:r>
        <w:rPr>
          <w:rFonts w:ascii="Times New Roman" w:hAnsi="Times New Roman" w:cs="Times New Roman" w:eastAsia="Times New Roman"/>
          <w:b w:val="0"/>
          <w:i w:val="0"/>
          <w:color w:val="000000"/>
          <w:sz w:val="24"/>
        </w:rPr>
        <w:t>•  Băm mật mã (hash MD5/SHA) để nhận diện file đã biết</w:t>
      </w:r>
    </w:p>
    <w:p>
      <w:pPr>
        <w:spacing w:after="20" w:before="0"/>
        <w:ind w:left="567"/>
      </w:pPr>
      <w:r>
        <w:rPr>
          <w:rFonts w:ascii="Times New Roman" w:hAnsi="Times New Roman" w:cs="Times New Roman" w:eastAsia="Times New Roman"/>
          <w:b w:val="0"/>
          <w:i w:val="0"/>
          <w:color w:val="000000"/>
          <w:sz w:val="24"/>
        </w:rPr>
        <w:t>•  Entropy Shannon để phát hiện file bị nén/mã hóa (packed)</w:t>
      </w:r>
    </w:p>
    <w:p>
      <w:pPr>
        <w:spacing w:after="20" w:before="0"/>
        <w:ind w:left="567"/>
      </w:pPr>
      <w:r>
        <w:rPr>
          <w:rFonts w:ascii="Times New Roman" w:hAnsi="Times New Roman" w:cs="Times New Roman" w:eastAsia="Times New Roman"/>
          <w:b w:val="0"/>
          <w:i w:val="0"/>
          <w:color w:val="000000"/>
          <w:sz w:val="24"/>
        </w:rPr>
        <w:t>•  Phân tích PE header cho file thực thi Windows (.exe/.dll)</w:t>
      </w:r>
    </w:p>
    <w:p>
      <w:pPr>
        <w:spacing w:after="20" w:before="0"/>
        <w:ind w:left="567"/>
      </w:pPr>
      <w:r>
        <w:rPr>
          <w:rFonts w:ascii="Times New Roman" w:hAnsi="Times New Roman" w:cs="Times New Roman" w:eastAsia="Times New Roman"/>
          <w:b w:val="0"/>
          <w:i w:val="0"/>
          <w:color w:val="000000"/>
          <w:sz w:val="24"/>
        </w:rPr>
        <w:t>•  Trích xuất IoC (IP, URL, domain) để truy vết máy chủ điều khiển</w:t>
      </w:r>
    </w:p>
    <w:p>
      <w:pPr>
        <w:spacing w:after="40" w:before="0"/>
        <w:ind w:left="283"/>
      </w:pPr>
      <w:r>
        <w:rPr>
          <w:rFonts w:ascii="Times New Roman" w:hAnsi="Times New Roman" w:cs="Times New Roman" w:eastAsia="Times New Roman"/>
          <w:b/>
          <w:i w:val="0"/>
          <w:color w:val="000000"/>
          <w:sz w:val="24"/>
        </w:rPr>
        <w:t>Phát hiện webshell/backdoor theo chữ ký (Signature-based):</w:t>
      </w:r>
    </w:p>
    <w:p>
      <w:pPr>
        <w:spacing w:after="20" w:before="0"/>
        <w:ind w:left="567"/>
      </w:pPr>
      <w:r>
        <w:rPr>
          <w:rFonts w:ascii="Times New Roman" w:hAnsi="Times New Roman" w:cs="Times New Roman" w:eastAsia="Times New Roman"/>
          <w:b w:val="0"/>
          <w:i w:val="0"/>
          <w:color w:val="000000"/>
          <w:sz w:val="24"/>
        </w:rPr>
        <w:t>•  Dùng YARA rules + bộ pattern mở rộng để nhận diện các họ webshell nổi tiếng (c99, r57, WSO, b374k, China Chopper, Weevely…).</w:t>
      </w:r>
    </w:p>
    <w:p>
      <w:pPr>
        <w:spacing w:after="40" w:before="0"/>
        <w:ind w:left="283"/>
      </w:pPr>
      <w:r>
        <w:rPr>
          <w:rFonts w:ascii="Times New Roman" w:hAnsi="Times New Roman" w:cs="Times New Roman" w:eastAsia="Times New Roman"/>
          <w:b/>
          <w:i w:val="0"/>
          <w:color w:val="000000"/>
          <w:sz w:val="24"/>
        </w:rPr>
        <w:t>Đánh giá rủi ro (Risk Scoring):</w:t>
      </w:r>
      <w:r>
        <w:rPr>
          <w:rFonts w:ascii="Times New Roman" w:hAnsi="Times New Roman" w:cs="Times New Roman" w:eastAsia="Times New Roman"/>
          <w:b w:val="0"/>
          <w:i w:val="0"/>
          <w:color w:val="000000"/>
          <w:sz w:val="24"/>
        </w:rPr>
        <w:t xml:space="preserve"> chấm điểm CVSS 3.1, ánh xạ CWE + MITRE ATT&amp;CK, và xếp hạng rủi ro theo OWASP.</w:t>
      </w:r>
    </w:p>
    <w:p>
      <w:r>
        <w:br w:type="page"/>
      </w:r>
    </w:p>
    <w:p>
      <w:pPr>
        <w:spacing w:before="280" w:after="120"/>
        <w:outlineLvl w:val="0"/>
      </w:pPr>
      <w:r>
        <w:rPr>
          <w:rFonts w:ascii="Times New Roman" w:hAnsi="Times New Roman" w:cs="Times New Roman" w:eastAsia="Times New Roman"/>
          <w:b/>
          <w:i w:val="0"/>
          <w:color w:val="1F4E79"/>
          <w:sz w:val="32"/>
        </w:rPr>
        <w:t>2. KIẾN TRÚC TỔNG THỂ</w:t>
      </w:r>
    </w:p>
    <w:p>
      <w:pPr>
        <w:spacing w:after="120" w:before="0"/>
      </w:pPr>
      <w:r>
        <w:rPr>
          <w:rFonts w:ascii="Times New Roman" w:hAnsi="Times New Roman" w:cs="Times New Roman" w:eastAsia="Times New Roman"/>
          <w:b w:val="0"/>
          <w:i w:val="0"/>
          <w:color w:val="000000"/>
          <w:sz w:val="26"/>
        </w:rPr>
        <w:t xml:space="preserve">Hệ thống gồm </w:t>
      </w:r>
      <w:r>
        <w:rPr>
          <w:rFonts w:ascii="Times New Roman" w:hAnsi="Times New Roman" w:cs="Times New Roman" w:eastAsia="Times New Roman"/>
          <w:b/>
          <w:i w:val="0"/>
          <w:color w:val="1F4E79"/>
          <w:sz w:val="26"/>
        </w:rPr>
        <w:t>4 tầng chính</w:t>
      </w:r>
      <w:r>
        <w:rPr>
          <w:rFonts w:ascii="Times New Roman" w:hAnsi="Times New Roman" w:cs="Times New Roman" w:eastAsia="Times New Roman"/>
          <w:b w:val="0"/>
          <w:i w:val="0"/>
          <w:color w:val="000000"/>
          <w:sz w:val="26"/>
        </w:rPr>
        <w:t xml:space="preserve"> phối hợp với nhau. Hình dưới đây vẽ lại toàn bộ kiến trúc để bạn hình dung ngay:</w:t>
      </w:r>
    </w:p>
    <w:p>
      <w:pPr>
        <w:jc w:val="center"/>
      </w:pPr>
      <w:r>
        <w:drawing>
          <wp:inline xmlns:a="http://schemas.openxmlformats.org/drawingml/2006/main" xmlns:pic="http://schemas.openxmlformats.org/drawingml/2006/picture">
            <wp:extent cx="5940000" cy="306000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940000" cy="3060000"/>
                    </a:xfrm>
                    <a:prstGeom prst="rect"/>
                  </pic:spPr>
                </pic:pic>
              </a:graphicData>
            </a:graphic>
          </wp:inline>
        </w:drawing>
      </w:r>
    </w:p>
    <w:p>
      <w:pPr>
        <w:spacing w:after="240" w:before="0"/>
        <w:jc w:val="center"/>
      </w:pPr>
      <w:r>
        <w:rPr>
          <w:rFonts w:ascii="Times New Roman" w:hAnsi="Times New Roman" w:cs="Times New Roman" w:eastAsia="Times New Roman"/>
          <w:b w:val="0"/>
          <w:i/>
          <w:color w:val="595959"/>
          <w:sz w:val="22"/>
        </w:rPr>
        <w:t>Hình 1 — Kiến trúc tổng thể hệ thống</w:t>
      </w:r>
    </w:p>
    <w:p>
      <w:pPr>
        <w:spacing w:before="200" w:after="120"/>
        <w:outlineLvl w:val="1"/>
      </w:pPr>
      <w:r>
        <w:rPr>
          <w:rFonts w:ascii="Times New Roman" w:hAnsi="Times New Roman" w:cs="Times New Roman" w:eastAsia="Times New Roman"/>
          <w:b/>
          <w:i w:val="0"/>
          <w:color w:val="1F4E79"/>
          <w:sz w:val="28"/>
        </w:rPr>
        <w:t>2.1. Tầng giao diện (Frontend)</w:t>
      </w:r>
    </w:p>
    <w:p>
      <w:pPr>
        <w:spacing w:after="120" w:before="0"/>
      </w:pPr>
      <w:r>
        <w:rPr>
          <w:rFonts w:ascii="Times New Roman" w:hAnsi="Times New Roman" w:cs="Times New Roman" w:eastAsia="Times New Roman"/>
          <w:b w:val="0"/>
          <w:i w:val="0"/>
          <w:color w:val="000000"/>
          <w:sz w:val="26"/>
        </w:rPr>
        <w:t xml:space="preserve">Gồm các file </w:t>
      </w:r>
      <w:r>
        <w:rPr>
          <w:rFonts w:ascii="Times New Roman" w:hAnsi="Times New Roman" w:cs="Times New Roman" w:eastAsia="Times New Roman"/>
          <w:b/>
          <w:i w:val="0"/>
          <w:color w:val="5B2D86"/>
          <w:sz w:val="26"/>
        </w:rPr>
        <w:t>index.html, app.js, style.css</w:t>
      </w:r>
      <w:r>
        <w:rPr>
          <w:rFonts w:ascii="Times New Roman" w:hAnsi="Times New Roman" w:cs="Times New Roman" w:eastAsia="Times New Roman"/>
          <w:b w:val="0"/>
          <w:i w:val="0"/>
          <w:color w:val="000000"/>
          <w:sz w:val="26"/>
        </w:rPr>
        <w:t>. Đây là trang web cho người dùng tải file lên hoặc nhập đường dẫn thư mục cần quét, rồi hiển thị kết quả dưới dạng bảng, thẻ trạng thái và biểu đồ. Frontend có thể chạy ngay trên GitHub Pages (tĩnh) hoặc gọi về backend.</w:t>
      </w:r>
    </w:p>
    <w:p>
      <w:pPr>
        <w:spacing w:before="200" w:after="120"/>
        <w:outlineLvl w:val="1"/>
      </w:pPr>
      <w:r>
        <w:rPr>
          <w:rFonts w:ascii="Times New Roman" w:hAnsi="Times New Roman" w:cs="Times New Roman" w:eastAsia="Times New Roman"/>
          <w:b/>
          <w:i w:val="0"/>
          <w:color w:val="1F4E79"/>
          <w:sz w:val="28"/>
        </w:rPr>
        <w:t>2.2. Tầng API (API Server)</w:t>
      </w:r>
    </w:p>
    <w:p>
      <w:pPr>
        <w:spacing w:after="120" w:before="0"/>
      </w:pPr>
      <w:r>
        <w:rPr>
          <w:rFonts w:ascii="Times New Roman" w:hAnsi="Times New Roman" w:cs="Times New Roman" w:eastAsia="Times New Roman"/>
          <w:b w:val="0"/>
          <w:i w:val="0"/>
          <w:color w:val="000000"/>
          <w:sz w:val="26"/>
        </w:rPr>
        <w:t xml:space="preserve">Có hai cổng phục vụ: </w:t>
      </w:r>
      <w:r>
        <w:rPr>
          <w:rFonts w:ascii="Times New Roman" w:hAnsi="Times New Roman" w:cs="Times New Roman" w:eastAsia="Times New Roman"/>
          <w:b/>
          <w:i w:val="0"/>
          <w:color w:val="5B2D86"/>
          <w:sz w:val="26"/>
        </w:rPr>
        <w:t>PIIScanAPIHandler</w:t>
      </w:r>
      <w:r>
        <w:rPr>
          <w:rFonts w:ascii="Times New Roman" w:hAnsi="Times New Roman" w:cs="Times New Roman" w:eastAsia="Times New Roman"/>
          <w:b w:val="0"/>
          <w:i w:val="0"/>
          <w:color w:val="000000"/>
          <w:sz w:val="26"/>
        </w:rPr>
        <w:t xml:space="preserve"> (trong piiscan.py) cung cấp </w:t>
      </w:r>
      <w:r>
        <w:rPr>
          <w:rFonts w:ascii="Times New Roman" w:hAnsi="Times New Roman" w:cs="Times New Roman" w:eastAsia="Times New Roman"/>
          <w:b/>
          <w:i w:val="0"/>
          <w:color w:val="1F4E79"/>
          <w:sz w:val="26"/>
        </w:rPr>
        <w:t>/api/scan/path</w:t>
      </w:r>
      <w:r>
        <w:rPr>
          <w:rFonts w:ascii="Times New Roman" w:hAnsi="Times New Roman" w:cs="Times New Roman" w:eastAsia="Times New Roman"/>
          <w:b w:val="0"/>
          <w:i w:val="0"/>
          <w:color w:val="000000"/>
          <w:sz w:val="26"/>
        </w:rPr>
        <w:t xml:space="preserve"> và </w:t>
      </w:r>
      <w:r>
        <w:rPr>
          <w:rFonts w:ascii="Times New Roman" w:hAnsi="Times New Roman" w:cs="Times New Roman" w:eastAsia="Times New Roman"/>
          <w:b/>
          <w:i w:val="0"/>
          <w:color w:val="1F4E79"/>
          <w:sz w:val="26"/>
        </w:rPr>
        <w:t>/api/remediate</w:t>
      </w:r>
      <w:r>
        <w:rPr>
          <w:rFonts w:ascii="Times New Roman" w:hAnsi="Times New Roman" w:cs="Times New Roman" w:eastAsia="Times New Roman"/>
          <w:b w:val="0"/>
          <w:i w:val="0"/>
          <w:color w:val="000000"/>
          <w:sz w:val="26"/>
        </w:rPr>
        <w:t xml:space="preserve">; và </w:t>
      </w:r>
      <w:r>
        <w:rPr>
          <w:rFonts w:ascii="Times New Roman" w:hAnsi="Times New Roman" w:cs="Times New Roman" w:eastAsia="Times New Roman"/>
          <w:b/>
          <w:i w:val="0"/>
          <w:color w:val="5B2D86"/>
          <w:sz w:val="26"/>
        </w:rPr>
        <w:t>api_server.py</w:t>
      </w:r>
      <w:r>
        <w:rPr>
          <w:rFonts w:ascii="Times New Roman" w:hAnsi="Times New Roman" w:cs="Times New Roman" w:eastAsia="Times New Roman"/>
          <w:b w:val="0"/>
          <w:i w:val="0"/>
          <w:color w:val="000000"/>
          <w:sz w:val="26"/>
        </w:rPr>
        <w:t xml:space="preserve"> (FastAPI) cung cấp </w:t>
      </w:r>
      <w:r>
        <w:rPr>
          <w:rFonts w:ascii="Times New Roman" w:hAnsi="Times New Roman" w:cs="Times New Roman" w:eastAsia="Times New Roman"/>
          <w:b/>
          <w:i w:val="0"/>
          <w:color w:val="1F4E79"/>
          <w:sz w:val="26"/>
        </w:rPr>
        <w:t>/api/analyze</w:t>
      </w:r>
      <w:r>
        <w:rPr>
          <w:rFonts w:ascii="Times New Roman" w:hAnsi="Times New Roman" w:cs="Times New Roman" w:eastAsia="Times New Roman"/>
          <w:b w:val="0"/>
          <w:i w:val="0"/>
          <w:color w:val="000000"/>
          <w:sz w:val="26"/>
        </w:rPr>
        <w:t xml:space="preserve"> để nhận file tải lên. Chúng là “cầu nối” nhận yêu cầu rồi gọi xuống các engine phân tích bên dưới.</w:t>
      </w:r>
    </w:p>
    <w:p>
      <w:pPr>
        <w:spacing w:before="200" w:after="120"/>
        <w:outlineLvl w:val="1"/>
      </w:pPr>
      <w:r>
        <w:rPr>
          <w:rFonts w:ascii="Times New Roman" w:hAnsi="Times New Roman" w:cs="Times New Roman" w:eastAsia="Times New Roman"/>
          <w:b/>
          <w:i w:val="0"/>
          <w:color w:val="1F4E79"/>
          <w:sz w:val="28"/>
        </w:rPr>
        <w:t>2.3. Tầng phân tích lõi (Core Engine)</w:t>
      </w:r>
    </w:p>
    <w:p>
      <w:pPr>
        <w:spacing w:after="80" w:before="0"/>
      </w:pPr>
      <w:r>
        <w:rPr>
          <w:rFonts w:ascii="Times New Roman" w:hAnsi="Times New Roman" w:cs="Times New Roman" w:eastAsia="Times New Roman"/>
          <w:b w:val="0"/>
          <w:i w:val="0"/>
          <w:color w:val="000000"/>
          <w:sz w:val="26"/>
        </w:rPr>
        <w:t xml:space="preserve">File </w:t>
      </w:r>
      <w:r>
        <w:rPr>
          <w:rFonts w:ascii="Times New Roman" w:hAnsi="Times New Roman" w:cs="Times New Roman" w:eastAsia="Times New Roman"/>
          <w:b/>
          <w:i w:val="0"/>
          <w:color w:val="5B2D86"/>
          <w:sz w:val="26"/>
        </w:rPr>
        <w:t>piiscan.py</w:t>
      </w:r>
      <w:r>
        <w:rPr>
          <w:rFonts w:ascii="Times New Roman" w:hAnsi="Times New Roman" w:cs="Times New Roman" w:eastAsia="Times New Roman"/>
          <w:b w:val="0"/>
          <w:i w:val="0"/>
          <w:color w:val="000000"/>
          <w:sz w:val="26"/>
        </w:rPr>
        <w:t xml:space="preserve"> đóng vai trò điều phối (orchestrator). Nó có 3 thành phần phối hợp theo kiểu: quét → phân tích → đánh giá:</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4E79"/>
          </w:tcPr>
          <w:p>
            <w:pPr>
              <w:jc w:val="center"/>
            </w:pPr>
            <w:r/>
            <w:r>
              <w:rPr>
                <w:rFonts w:ascii="Times New Roman" w:hAnsi="Times New Roman" w:cs="Times New Roman" w:eastAsia="Times New Roman"/>
                <w:b/>
                <w:i w:val="0"/>
                <w:color w:val="FFFFFF"/>
                <w:sz w:val="24"/>
              </w:rPr>
              <w:t>Thành phần</w:t>
            </w:r>
          </w:p>
        </w:tc>
        <w:tc>
          <w:tcPr>
            <w:tcW w:type="dxa" w:w="3249"/>
            <w:shd w:val="clear" w:color="auto" w:fill="1F4E79"/>
          </w:tcPr>
          <w:p>
            <w:pPr>
              <w:jc w:val="center"/>
            </w:pPr>
            <w:r/>
            <w:r>
              <w:rPr>
                <w:rFonts w:ascii="Times New Roman" w:hAnsi="Times New Roman" w:cs="Times New Roman" w:eastAsia="Times New Roman"/>
                <w:b/>
                <w:i w:val="0"/>
                <w:color w:val="FFFFFF"/>
                <w:sz w:val="24"/>
              </w:rPr>
              <w:t>Nhiệm vụ</w:t>
            </w:r>
          </w:p>
        </w:tc>
        <w:tc>
          <w:tcPr>
            <w:tcW w:type="dxa" w:w="3249"/>
            <w:shd w:val="clear" w:color="auto" w:fill="1F4E79"/>
          </w:tcPr>
          <w:p>
            <w:pPr>
              <w:jc w:val="center"/>
            </w:pPr>
            <w:r/>
            <w:r>
              <w:rPr>
                <w:rFonts w:ascii="Times New Roman" w:hAnsi="Times New Roman" w:cs="Times New Roman" w:eastAsia="Times New Roman"/>
                <w:b/>
                <w:i w:val="0"/>
                <w:color w:val="FFFFFF"/>
                <w:sz w:val="24"/>
              </w:rPr>
              <w:t>Ý nghĩa</w:t>
            </w:r>
          </w:p>
        </w:tc>
      </w:tr>
      <w:tr>
        <w:tc>
          <w:tcPr>
            <w:tcW w:type="dxa" w:w="3249"/>
          </w:tcPr>
          <w:p>
            <w:r/>
            <w:r>
              <w:rPr>
                <w:rFonts w:ascii="Times New Roman" w:hAnsi="Times New Roman" w:cs="Times New Roman" w:eastAsia="Times New Roman"/>
                <w:b/>
                <w:i w:val="0"/>
                <w:color w:val="000000"/>
                <w:sz w:val="24"/>
              </w:rPr>
              <w:t>PIIScanner</w:t>
            </w:r>
          </w:p>
        </w:tc>
        <w:tc>
          <w:tcPr>
            <w:tcW w:type="dxa" w:w="3249"/>
          </w:tcPr>
          <w:p>
            <w:r/>
            <w:r>
              <w:rPr>
                <w:rFonts w:ascii="Times New Roman" w:hAnsi="Times New Roman" w:cs="Times New Roman" w:eastAsia="Times New Roman"/>
                <w:b w:val="0"/>
                <w:i w:val="0"/>
                <w:color w:val="000000"/>
                <w:sz w:val="24"/>
              </w:rPr>
              <w:t>Duyệt đệ quy thư mục, chọn file cần quét, bỏ qua file nhị phân/thư mục hệ thống</w:t>
            </w:r>
          </w:p>
        </w:tc>
        <w:tc>
          <w:tcPr>
            <w:tcW w:type="dxa" w:w="3249"/>
          </w:tcPr>
          <w:p>
            <w:r/>
            <w:r>
              <w:rPr>
                <w:rFonts w:ascii="Times New Roman" w:hAnsi="Times New Roman" w:cs="Times New Roman" w:eastAsia="Times New Roman"/>
                <w:b w:val="0"/>
                <w:i w:val="0"/>
                <w:color w:val="595959"/>
                <w:sz w:val="24"/>
              </w:rPr>
              <w:t>“Người tìm file”</w:t>
            </w:r>
          </w:p>
        </w:tc>
      </w:tr>
      <w:tr>
        <w:tc>
          <w:tcPr>
            <w:tcW w:type="dxa" w:w="3249"/>
          </w:tcPr>
          <w:p>
            <w:r/>
            <w:r>
              <w:rPr>
                <w:rFonts w:ascii="Times New Roman" w:hAnsi="Times New Roman" w:cs="Times New Roman" w:eastAsia="Times New Roman"/>
                <w:b/>
                <w:i w:val="0"/>
                <w:color w:val="000000"/>
                <w:sz w:val="24"/>
              </w:rPr>
              <w:t>PIIAnalyzer</w:t>
            </w:r>
          </w:p>
        </w:tc>
        <w:tc>
          <w:tcPr>
            <w:tcW w:type="dxa" w:w="3249"/>
          </w:tcPr>
          <w:p>
            <w:r/>
            <w:r>
              <w:rPr>
                <w:rFonts w:ascii="Times New Roman" w:hAnsi="Times New Roman" w:cs="Times New Roman" w:eastAsia="Times New Roman"/>
                <w:b w:val="0"/>
                <w:i w:val="0"/>
                <w:color w:val="000000"/>
                <w:sz w:val="24"/>
              </w:rPr>
              <w:t>Đọc từng dòng, chạy regex + detector + data-flow để tìm mã độc và dữ liệu nhạy cảm</w:t>
            </w:r>
          </w:p>
        </w:tc>
        <w:tc>
          <w:tcPr>
            <w:tcW w:type="dxa" w:w="3249"/>
          </w:tcPr>
          <w:p>
            <w:r/>
            <w:r>
              <w:rPr>
                <w:rFonts w:ascii="Times New Roman" w:hAnsi="Times New Roman" w:cs="Times New Roman" w:eastAsia="Times New Roman"/>
                <w:b w:val="0"/>
                <w:i w:val="0"/>
                <w:color w:val="595959"/>
                <w:sz w:val="24"/>
              </w:rPr>
              <w:t>“Người soi nội dung”</w:t>
            </w:r>
          </w:p>
        </w:tc>
      </w:tr>
      <w:tr>
        <w:tc>
          <w:tcPr>
            <w:tcW w:type="dxa" w:w="3249"/>
          </w:tcPr>
          <w:p>
            <w:r/>
            <w:r>
              <w:rPr>
                <w:rFonts w:ascii="Times New Roman" w:hAnsi="Times New Roman" w:cs="Times New Roman" w:eastAsia="Times New Roman"/>
                <w:b/>
                <w:i w:val="0"/>
                <w:color w:val="000000"/>
                <w:sz w:val="24"/>
              </w:rPr>
              <w:t>ComplianceEngine</w:t>
            </w:r>
          </w:p>
        </w:tc>
        <w:tc>
          <w:tcPr>
            <w:tcW w:type="dxa" w:w="3249"/>
          </w:tcPr>
          <w:p>
            <w:r/>
            <w:r>
              <w:rPr>
                <w:rFonts w:ascii="Times New Roman" w:hAnsi="Times New Roman" w:cs="Times New Roman" w:eastAsia="Times New Roman"/>
                <w:b w:val="0"/>
                <w:i w:val="0"/>
                <w:color w:val="000000"/>
                <w:sz w:val="24"/>
              </w:rPr>
              <w:t>Chấm mức độ rủi ro (Critical/Warning/Low/Safe) và đề xuất khắc phục</w:t>
            </w:r>
          </w:p>
        </w:tc>
        <w:tc>
          <w:tcPr>
            <w:tcW w:type="dxa" w:w="3249"/>
          </w:tcPr>
          <w:p>
            <w:r/>
            <w:r>
              <w:rPr>
                <w:rFonts w:ascii="Times New Roman" w:hAnsi="Times New Roman" w:cs="Times New Roman" w:eastAsia="Times New Roman"/>
                <w:b w:val="0"/>
                <w:i w:val="0"/>
                <w:color w:val="595959"/>
                <w:sz w:val="24"/>
              </w:rPr>
              <w:t>“Người cho điểm”</w:t>
            </w:r>
          </w:p>
        </w:tc>
      </w:tr>
    </w:tbl>
    <w:p>
      <w:pPr>
        <w:spacing w:after="240" w:before="80"/>
        <w:jc w:val="center"/>
      </w:pPr>
      <w:r>
        <w:rPr>
          <w:rFonts w:ascii="Times New Roman" w:hAnsi="Times New Roman" w:cs="Times New Roman" w:eastAsia="Times New Roman"/>
          <w:b w:val="0"/>
          <w:i/>
          <w:color w:val="595959"/>
          <w:sz w:val="22"/>
        </w:rPr>
        <w:t>Bảng 1 — Ba thành phần điều phối trong piiscan.py</w:t>
      </w:r>
    </w:p>
    <w:p>
      <w:pPr>
        <w:spacing w:before="200" w:after="120"/>
        <w:outlineLvl w:val="1"/>
      </w:pPr>
      <w:r>
        <w:rPr>
          <w:rFonts w:ascii="Times New Roman" w:hAnsi="Times New Roman" w:cs="Times New Roman" w:eastAsia="Times New Roman"/>
          <w:b/>
          <w:i w:val="0"/>
          <w:color w:val="1F4E79"/>
          <w:sz w:val="28"/>
        </w:rPr>
        <w:t>2.4. Các module phân tích chuyên sâu</w:t>
      </w:r>
    </w:p>
    <w:p>
      <w:pPr>
        <w:spacing w:after="80" w:before="0"/>
      </w:pPr>
      <w:r>
        <w:rPr>
          <w:rFonts w:ascii="Times New Roman" w:hAnsi="Times New Roman" w:cs="Times New Roman" w:eastAsia="Times New Roman"/>
          <w:b w:val="0"/>
          <w:i w:val="0"/>
          <w:color w:val="000000"/>
          <w:sz w:val="26"/>
        </w:rPr>
        <w:t>Đây là phần quan trọng nhất — những “chuyên gia” thực sự soi xét file. Mỗi module đảm nhận một góc nhìn riêng:</w:t>
      </w:r>
    </w:p>
    <w:p>
      <w:pPr>
        <w:spacing w:after="60" w:before="0"/>
        <w:ind w:left="170"/>
      </w:pPr>
      <w:r>
        <w:rPr>
          <w:rFonts w:ascii="Times New Roman" w:hAnsi="Times New Roman" w:cs="Times New Roman" w:eastAsia="Times New Roman"/>
          <w:b w:val="0"/>
          <w:i w:val="0"/>
          <w:color w:val="000000"/>
          <w:sz w:val="26"/>
        </w:rPr>
        <w:t xml:space="preserve">•  </w:t>
      </w:r>
      <w:r>
        <w:rPr>
          <w:rFonts w:ascii="Times New Roman" w:hAnsi="Times New Roman" w:cs="Times New Roman" w:eastAsia="Times New Roman"/>
          <w:b/>
          <w:i w:val="0"/>
          <w:color w:val="C00000"/>
          <w:sz w:val="26"/>
        </w:rPr>
        <w:t>webshell_detector.py</w:t>
      </w:r>
      <w:r>
        <w:rPr>
          <w:rFonts w:ascii="Times New Roman" w:hAnsi="Times New Roman" w:cs="Times New Roman" w:eastAsia="Times New Roman"/>
          <w:b w:val="0"/>
          <w:i w:val="0"/>
          <w:color w:val="000000"/>
          <w:sz w:val="26"/>
        </w:rPr>
        <w:t xml:space="preserve"> — Phát hiện webshell/backdoor: giải mã đa lớp (base64, rot13, hex, gzip), khôi phục chuỗi nối, phát hiện XOR, theo dõi luồng dữ liệu (data-flow).</w:t>
      </w:r>
    </w:p>
    <w:p>
      <w:pPr>
        <w:spacing w:after="60" w:before="0"/>
        <w:ind w:left="170"/>
      </w:pPr>
      <w:r>
        <w:rPr>
          <w:rFonts w:ascii="Times New Roman" w:hAnsi="Times New Roman" w:cs="Times New Roman" w:eastAsia="Times New Roman"/>
          <w:b w:val="0"/>
          <w:i w:val="0"/>
          <w:color w:val="000000"/>
          <w:sz w:val="26"/>
        </w:rPr>
        <w:t xml:space="preserve">•  </w:t>
      </w:r>
      <w:r>
        <w:rPr>
          <w:rFonts w:ascii="Times New Roman" w:hAnsi="Times New Roman" w:cs="Times New Roman" w:eastAsia="Times New Roman"/>
          <w:b/>
          <w:i w:val="0"/>
          <w:color w:val="C00000"/>
          <w:sz w:val="26"/>
        </w:rPr>
        <w:t>yara_engine.py + rules/</w:t>
      </w:r>
      <w:r>
        <w:rPr>
          <w:rFonts w:ascii="Times New Roman" w:hAnsi="Times New Roman" w:cs="Times New Roman" w:eastAsia="Times New Roman"/>
          <w:b w:val="0"/>
          <w:i w:val="0"/>
          <w:color w:val="000000"/>
          <w:sz w:val="26"/>
        </w:rPr>
        <w:t xml:space="preserve"> — Chạy YARA rules thật để nhận diện theo chữ ký các họ mã độc đã biết.</w:t>
      </w:r>
    </w:p>
    <w:p>
      <w:pPr>
        <w:spacing w:after="60" w:before="0"/>
        <w:ind w:left="170"/>
      </w:pPr>
      <w:r>
        <w:rPr>
          <w:rFonts w:ascii="Times New Roman" w:hAnsi="Times New Roman" w:cs="Times New Roman" w:eastAsia="Times New Roman"/>
          <w:b w:val="0"/>
          <w:i w:val="0"/>
          <w:color w:val="000000"/>
          <w:sz w:val="26"/>
        </w:rPr>
        <w:t xml:space="preserve">•  </w:t>
      </w:r>
      <w:r>
        <w:rPr>
          <w:rFonts w:ascii="Times New Roman" w:hAnsi="Times New Roman" w:cs="Times New Roman" w:eastAsia="Times New Roman"/>
          <w:b/>
          <w:i w:val="0"/>
          <w:color w:val="1F4E79"/>
          <w:sz w:val="26"/>
        </w:rPr>
        <w:t>malware_analyzer.py</w:t>
      </w:r>
      <w:r>
        <w:rPr>
          <w:rFonts w:ascii="Times New Roman" w:hAnsi="Times New Roman" w:cs="Times New Roman" w:eastAsia="Times New Roman"/>
          <w:b w:val="0"/>
          <w:i w:val="0"/>
          <w:color w:val="000000"/>
          <w:sz w:val="26"/>
        </w:rPr>
        <w:t xml:space="preserve"> — Phân tích tĩnh: hash, entropy, magic bytes, PE header, trích IoC, phân loại họ.</w:t>
      </w:r>
    </w:p>
    <w:p>
      <w:pPr>
        <w:spacing w:after="60" w:before="0"/>
        <w:ind w:left="170"/>
      </w:pPr>
      <w:r>
        <w:rPr>
          <w:rFonts w:ascii="Times New Roman" w:hAnsi="Times New Roman" w:cs="Times New Roman" w:eastAsia="Times New Roman"/>
          <w:b w:val="0"/>
          <w:i w:val="0"/>
          <w:color w:val="000000"/>
          <w:sz w:val="26"/>
        </w:rPr>
        <w:t xml:space="preserve">•  </w:t>
      </w:r>
      <w:r>
        <w:rPr>
          <w:rFonts w:ascii="Times New Roman" w:hAnsi="Times New Roman" w:cs="Times New Roman" w:eastAsia="Times New Roman"/>
          <w:b/>
          <w:i w:val="0"/>
          <w:color w:val="5B2D86"/>
          <w:sz w:val="26"/>
        </w:rPr>
        <w:t>cvss_scoring.py</w:t>
      </w:r>
      <w:r>
        <w:rPr>
          <w:rFonts w:ascii="Times New Roman" w:hAnsi="Times New Roman" w:cs="Times New Roman" w:eastAsia="Times New Roman"/>
          <w:b w:val="0"/>
          <w:i w:val="0"/>
          <w:color w:val="000000"/>
          <w:sz w:val="26"/>
        </w:rPr>
        <w:t xml:space="preserve"> — Chấm điểm CVSS 3.1 chuẩn FIRST.org, ánh xạ CWE + MITRE, tính OWASP risk.</w:t>
      </w:r>
    </w:p>
    <w:p>
      <w:pPr>
        <w:spacing w:after="60" w:before="0"/>
        <w:ind w:left="170"/>
      </w:pPr>
      <w:r>
        <w:rPr>
          <w:rFonts w:ascii="Times New Roman" w:hAnsi="Times New Roman" w:cs="Times New Roman" w:eastAsia="Times New Roman"/>
          <w:b w:val="0"/>
          <w:i w:val="0"/>
          <w:color w:val="000000"/>
          <w:sz w:val="26"/>
        </w:rPr>
        <w:t xml:space="preserve">•  </w:t>
      </w:r>
      <w:r>
        <w:rPr>
          <w:rFonts w:ascii="Times New Roman" w:hAnsi="Times New Roman" w:cs="Times New Roman" w:eastAsia="Times New Roman"/>
          <w:b/>
          <w:i w:val="0"/>
          <w:color w:val="C55000"/>
          <w:sz w:val="26"/>
        </w:rPr>
        <w:t>yara_style_rules.py</w:t>
      </w:r>
      <w:r>
        <w:rPr>
          <w:rFonts w:ascii="Times New Roman" w:hAnsi="Times New Roman" w:cs="Times New Roman" w:eastAsia="Times New Roman"/>
          <w:b w:val="0"/>
          <w:i w:val="0"/>
          <w:color w:val="000000"/>
          <w:sz w:val="26"/>
        </w:rPr>
        <w:t xml:space="preserve"> — Bộ regex thay thế YARA khi môi trường không cài được yara-python.</w:t>
      </w:r>
    </w:p>
    <w:p>
      <w:r>
        <w:br w:type="page"/>
      </w:r>
    </w:p>
    <w:p>
      <w:pPr>
        <w:spacing w:before="280" w:after="120"/>
        <w:outlineLvl w:val="0"/>
      </w:pPr>
      <w:r>
        <w:rPr>
          <w:rFonts w:ascii="Times New Roman" w:hAnsi="Times New Roman" w:cs="Times New Roman" w:eastAsia="Times New Roman"/>
          <w:b/>
          <w:i w:val="0"/>
          <w:color w:val="1F4E79"/>
          <w:sz w:val="32"/>
        </w:rPr>
        <w:t>3. MỔ XẺ QUY TRÌNH PHÂN TÍCH TỪNG BƯỚC</w:t>
      </w:r>
    </w:p>
    <w:p>
      <w:pPr>
        <w:spacing w:after="120" w:before="0"/>
      </w:pPr>
      <w:r>
        <w:rPr>
          <w:rFonts w:ascii="Times New Roman" w:hAnsi="Times New Roman" w:cs="Times New Roman" w:eastAsia="Times New Roman"/>
          <w:b w:val="0"/>
          <w:i w:val="0"/>
          <w:color w:val="000000"/>
          <w:sz w:val="26"/>
        </w:rPr>
        <w:t xml:space="preserve">Đây là phần trọng tâm. Chúng ta sẽ đi </w:t>
      </w:r>
      <w:r>
        <w:rPr>
          <w:rFonts w:ascii="Times New Roman" w:hAnsi="Times New Roman" w:cs="Times New Roman" w:eastAsia="Times New Roman"/>
          <w:b/>
          <w:i w:val="0"/>
          <w:color w:val="C00000"/>
          <w:sz w:val="26"/>
        </w:rPr>
        <w:t>từng bước một</w:t>
      </w:r>
      <w:r>
        <w:rPr>
          <w:rFonts w:ascii="Times New Roman" w:hAnsi="Times New Roman" w:cs="Times New Roman" w:eastAsia="Times New Roman"/>
          <w:b w:val="0"/>
          <w:i w:val="0"/>
          <w:color w:val="000000"/>
          <w:sz w:val="26"/>
        </w:rPr>
        <w:t xml:space="preserve">, xem hệ thống làm gì, </w:t>
      </w:r>
      <w:r>
        <w:rPr>
          <w:rFonts w:ascii="Times New Roman" w:hAnsi="Times New Roman" w:cs="Times New Roman" w:eastAsia="Times New Roman"/>
          <w:b/>
          <w:i w:val="0"/>
          <w:color w:val="1F4E79"/>
          <w:sz w:val="26"/>
        </w:rPr>
        <w:t>dựa vào cái gì</w:t>
      </w:r>
      <w:r>
        <w:rPr>
          <w:rFonts w:ascii="Times New Roman" w:hAnsi="Times New Roman" w:cs="Times New Roman" w:eastAsia="Times New Roman"/>
          <w:b w:val="0"/>
          <w:i w:val="0"/>
          <w:color w:val="000000"/>
          <w:sz w:val="26"/>
        </w:rPr>
        <w:t xml:space="preserve"> để kết luận một file có phải mã độc hay không.</w:t>
      </w:r>
    </w:p>
    <w:p>
      <w:pPr>
        <w:jc w:val="center"/>
      </w:pPr>
      <w:r>
        <w:drawing>
          <wp:inline xmlns:a="http://schemas.openxmlformats.org/drawingml/2006/main" xmlns:pic="http://schemas.openxmlformats.org/drawingml/2006/picture">
            <wp:extent cx="5940000" cy="1387547"/>
            <wp:docPr id="2" name="Picture 2"/>
            <wp:cNvGraphicFramePr>
              <a:graphicFrameLocks noChangeAspect="1"/>
            </wp:cNvGraphicFramePr>
            <a:graphic>
              <a:graphicData uri="http://schemas.openxmlformats.org/drawingml/2006/picture">
                <pic:pic>
                  <pic:nvPicPr>
                    <pic:cNvPr id="0" name="fig_pipeline.png"/>
                    <pic:cNvPicPr/>
                  </pic:nvPicPr>
                  <pic:blipFill>
                    <a:blip r:embed="rId10"/>
                    <a:stretch>
                      <a:fillRect/>
                    </a:stretch>
                  </pic:blipFill>
                  <pic:spPr>
                    <a:xfrm>
                      <a:off x="0" y="0"/>
                      <a:ext cx="5940000" cy="1387547"/>
                    </a:xfrm>
                    <a:prstGeom prst="rect"/>
                  </pic:spPr>
                </pic:pic>
              </a:graphicData>
            </a:graphic>
          </wp:inline>
        </w:drawing>
      </w:r>
    </w:p>
    <w:p>
      <w:pPr>
        <w:spacing w:after="240" w:before="0"/>
        <w:jc w:val="center"/>
      </w:pPr>
      <w:r>
        <w:rPr>
          <w:rFonts w:ascii="Times New Roman" w:hAnsi="Times New Roman" w:cs="Times New Roman" w:eastAsia="Times New Roman"/>
          <w:b w:val="0"/>
          <w:i/>
          <w:color w:val="595959"/>
          <w:sz w:val="22"/>
        </w:rPr>
        <w:t>Hình 2 — Quy trình phân tích một file gồm 7 bước</w:t>
      </w:r>
    </w:p>
    <w:p>
      <w:pPr>
        <w:spacing w:before="200" w:after="120"/>
        <w:outlineLvl w:val="1"/>
      </w:pPr>
      <w:r>
        <w:rPr>
          <w:rFonts w:ascii="Times New Roman" w:hAnsi="Times New Roman" w:cs="Times New Roman" w:eastAsia="Times New Roman"/>
          <w:b/>
          <w:i w:val="0"/>
          <w:color w:val="1F4E79"/>
          <w:sz w:val="28"/>
        </w:rPr>
        <w:t>Bước 1 — Thu thập file cần phân tích</w:t>
      </w:r>
    </w:p>
    <w:p>
      <w:pPr>
        <w:spacing w:after="120" w:before="0"/>
      </w:pPr>
      <w:r>
        <w:rPr>
          <w:rFonts w:ascii="Times New Roman" w:hAnsi="Times New Roman" w:cs="Times New Roman" w:eastAsia="Times New Roman"/>
          <w:b w:val="0"/>
          <w:i w:val="0"/>
          <w:color w:val="000000"/>
          <w:sz w:val="26"/>
        </w:rPr>
        <w:t xml:space="preserve">Lớp </w:t>
      </w:r>
      <w:r>
        <w:rPr>
          <w:rFonts w:ascii="Times New Roman" w:hAnsi="Times New Roman" w:cs="Times New Roman" w:eastAsia="Times New Roman"/>
          <w:b/>
          <w:i w:val="0"/>
          <w:color w:val="1F4E79"/>
          <w:sz w:val="26"/>
        </w:rPr>
        <w:t>PIIScanner.scan_directories()</w:t>
      </w:r>
      <w:r>
        <w:rPr>
          <w:rFonts w:ascii="Times New Roman" w:hAnsi="Times New Roman" w:cs="Times New Roman" w:eastAsia="Times New Roman"/>
          <w:b w:val="0"/>
          <w:i w:val="0"/>
          <w:color w:val="000000"/>
          <w:sz w:val="26"/>
        </w:rPr>
        <w:t xml:space="preserve"> duyệt toàn bộ thư mục theo kiểu đệ quy (rglob). Nó </w:t>
      </w:r>
      <w:r>
        <w:rPr>
          <w:rFonts w:ascii="Times New Roman" w:hAnsi="Times New Roman" w:cs="Times New Roman" w:eastAsia="Times New Roman"/>
          <w:b/>
          <w:i w:val="0"/>
          <w:color w:val="C00000"/>
          <w:sz w:val="26"/>
        </w:rPr>
        <w:t>bỏ qua</w:t>
      </w:r>
      <w:r>
        <w:rPr>
          <w:rFonts w:ascii="Times New Roman" w:hAnsi="Times New Roman" w:cs="Times New Roman" w:eastAsia="Times New Roman"/>
          <w:b w:val="0"/>
          <w:i w:val="0"/>
          <w:color w:val="000000"/>
          <w:sz w:val="26"/>
        </w:rPr>
        <w:t xml:space="preserve"> các thư mục hệ thống (</w:t>
      </w:r>
      <w:r>
        <w:rPr>
          <w:rFonts w:ascii="Times New Roman" w:hAnsi="Times New Roman" w:cs="Times New Roman" w:eastAsia="Times New Roman"/>
          <w:b/>
          <w:i w:val="0"/>
          <w:color w:val="595959"/>
          <w:sz w:val="26"/>
        </w:rPr>
        <w:t>.git, node_modules, venv, __pycache__</w:t>
      </w:r>
      <w:r>
        <w:rPr>
          <w:rFonts w:ascii="Times New Roman" w:hAnsi="Times New Roman" w:cs="Times New Roman" w:eastAsia="Times New Roman"/>
          <w:b w:val="0"/>
          <w:i w:val="0"/>
          <w:color w:val="000000"/>
          <w:sz w:val="26"/>
        </w:rPr>
        <w:t xml:space="preserve">) và các đuôi file nhị phân thuần (ảnh, video, .zip…) để không đọc nhầm “rác”. Tuy nhiên, các file thực thi </w:t>
      </w:r>
      <w:r>
        <w:rPr>
          <w:rFonts w:ascii="Times New Roman" w:hAnsi="Times New Roman" w:cs="Times New Roman" w:eastAsia="Times New Roman"/>
          <w:b/>
          <w:i w:val="0"/>
          <w:color w:val="C55000"/>
          <w:sz w:val="26"/>
        </w:rPr>
        <w:t>.exe, .dll, .sys, .msi</w:t>
      </w:r>
      <w:r>
        <w:rPr>
          <w:rFonts w:ascii="Times New Roman" w:hAnsi="Times New Roman" w:cs="Times New Roman" w:eastAsia="Times New Roman"/>
          <w:b w:val="0"/>
          <w:i w:val="0"/>
          <w:color w:val="000000"/>
          <w:sz w:val="26"/>
        </w:rPr>
        <w:t xml:space="preserve"> VẪN được giữ lại để bước phân tích PE xử lý riêng.</w:t>
      </w:r>
    </w:p>
    <w:p>
      <w:pPr>
        <w:spacing w:before="200" w:after="120"/>
        <w:outlineLvl w:val="1"/>
      </w:pPr>
      <w:r>
        <w:rPr>
          <w:rFonts w:ascii="Times New Roman" w:hAnsi="Times New Roman" w:cs="Times New Roman" w:eastAsia="Times New Roman"/>
          <w:b/>
          <w:i w:val="0"/>
          <w:color w:val="1F4E79"/>
          <w:sz w:val="28"/>
        </w:rPr>
        <w:t>Bước 2 — Đọc và bóc tách nội dung theo định dạng</w:t>
      </w:r>
    </w:p>
    <w:p>
      <w:pPr>
        <w:spacing w:after="60" w:before="0"/>
      </w:pPr>
      <w:r>
        <w:rPr>
          <w:rFonts w:ascii="Times New Roman" w:hAnsi="Times New Roman" w:cs="Times New Roman" w:eastAsia="Times New Roman"/>
          <w:b w:val="0"/>
          <w:i w:val="0"/>
          <w:color w:val="000000"/>
          <w:sz w:val="26"/>
        </w:rPr>
        <w:t xml:space="preserve">Lớp </w:t>
      </w:r>
      <w:r>
        <w:rPr>
          <w:rFonts w:ascii="Times New Roman" w:hAnsi="Times New Roman" w:cs="Times New Roman" w:eastAsia="Times New Roman"/>
          <w:b/>
          <w:i w:val="0"/>
          <w:color w:val="1F4E79"/>
          <w:sz w:val="26"/>
        </w:rPr>
        <w:t>FileParser</w:t>
      </w:r>
      <w:r>
        <w:rPr>
          <w:rFonts w:ascii="Times New Roman" w:hAnsi="Times New Roman" w:cs="Times New Roman" w:eastAsia="Times New Roman"/>
          <w:b w:val="0"/>
          <w:i w:val="0"/>
          <w:color w:val="000000"/>
          <w:sz w:val="26"/>
        </w:rPr>
        <w:t xml:space="preserve"> đọc file theo đúng loại của nó:</w:t>
      </w:r>
    </w:p>
    <w:p>
      <w:pPr>
        <w:spacing w:after="20" w:before="0"/>
        <w:ind w:left="227"/>
      </w:pPr>
      <w:r>
        <w:rPr>
          <w:rFonts w:ascii="Times New Roman" w:hAnsi="Times New Roman" w:cs="Times New Roman" w:eastAsia="Times New Roman"/>
          <w:b/>
          <w:i w:val="0"/>
          <w:color w:val="000000"/>
          <w:sz w:val="24"/>
        </w:rPr>
        <w:t>•  File văn bản (.php, .js, .py, .sql, .env…):</w:t>
      </w:r>
      <w:r>
        <w:rPr>
          <w:rFonts w:ascii="Times New Roman" w:hAnsi="Times New Roman" w:cs="Times New Roman" w:eastAsia="Times New Roman"/>
          <w:b w:val="0"/>
          <w:i w:val="0"/>
          <w:color w:val="000000"/>
          <w:sz w:val="24"/>
        </w:rPr>
        <w:t xml:space="preserve"> đọc từng dòng dưới dạng text.</w:t>
      </w:r>
    </w:p>
    <w:p>
      <w:pPr>
        <w:spacing w:after="20" w:before="0"/>
        <w:ind w:left="227"/>
      </w:pPr>
      <w:r>
        <w:rPr>
          <w:rFonts w:ascii="Times New Roman" w:hAnsi="Times New Roman" w:cs="Times New Roman" w:eastAsia="Times New Roman"/>
          <w:b/>
          <w:i w:val="0"/>
          <w:color w:val="000000"/>
          <w:sz w:val="24"/>
        </w:rPr>
        <w:t>•  File PDF (.pdf):</w:t>
      </w:r>
      <w:r>
        <w:rPr>
          <w:rFonts w:ascii="Times New Roman" w:hAnsi="Times New Roman" w:cs="Times New Roman" w:eastAsia="Times New Roman"/>
          <w:b w:val="0"/>
          <w:i w:val="0"/>
          <w:color w:val="000000"/>
          <w:sz w:val="24"/>
        </w:rPr>
        <w:t xml:space="preserve"> dùng PyPDF2 tách từng trang.</w:t>
      </w:r>
    </w:p>
    <w:p>
      <w:pPr>
        <w:spacing w:after="20" w:before="0"/>
        <w:ind w:left="227"/>
      </w:pPr>
      <w:r>
        <w:rPr>
          <w:rFonts w:ascii="Times New Roman" w:hAnsi="Times New Roman" w:cs="Times New Roman" w:eastAsia="Times New Roman"/>
          <w:b/>
          <w:i w:val="0"/>
          <w:color w:val="000000"/>
          <w:sz w:val="24"/>
        </w:rPr>
        <w:t>•  File Word (.docx):</w:t>
      </w:r>
      <w:r>
        <w:rPr>
          <w:rFonts w:ascii="Times New Roman" w:hAnsi="Times New Roman" w:cs="Times New Roman" w:eastAsia="Times New Roman"/>
          <w:b w:val="0"/>
          <w:i w:val="0"/>
          <w:color w:val="000000"/>
          <w:sz w:val="24"/>
        </w:rPr>
        <w:t xml:space="preserve"> dùng python-docx đọc từng đoạn.</w:t>
      </w:r>
    </w:p>
    <w:p>
      <w:pPr>
        <w:spacing w:after="20" w:before="0"/>
        <w:ind w:left="227"/>
      </w:pPr>
      <w:r>
        <w:rPr>
          <w:rFonts w:ascii="Times New Roman" w:hAnsi="Times New Roman" w:cs="Times New Roman" w:eastAsia="Times New Roman"/>
          <w:b/>
          <w:i w:val="0"/>
          <w:color w:val="000000"/>
          <w:sz w:val="24"/>
        </w:rPr>
        <w:t>•  File Excel (.xlsx):</w:t>
      </w:r>
      <w:r>
        <w:rPr>
          <w:rFonts w:ascii="Times New Roman" w:hAnsi="Times New Roman" w:cs="Times New Roman" w:eastAsia="Times New Roman"/>
          <w:b w:val="0"/>
          <w:i w:val="0"/>
          <w:color w:val="000000"/>
          <w:sz w:val="24"/>
        </w:rPr>
        <w:t xml:space="preserve"> dùng openpyxl đọc từng hàng như CSV.</w:t>
      </w:r>
    </w:p>
    <w:p>
      <w:pPr>
        <w:spacing w:after="20" w:before="0"/>
        <w:ind w:left="227"/>
      </w:pPr>
      <w:r>
        <w:rPr>
          <w:rFonts w:ascii="Times New Roman" w:hAnsi="Times New Roman" w:cs="Times New Roman" w:eastAsia="Times New Roman"/>
          <w:b/>
          <w:i w:val="0"/>
          <w:color w:val="000000"/>
          <w:sz w:val="24"/>
        </w:rPr>
        <w:t>•  File nhị phân (.exe/.dll):</w:t>
      </w:r>
      <w:r>
        <w:rPr>
          <w:rFonts w:ascii="Times New Roman" w:hAnsi="Times New Roman" w:cs="Times New Roman" w:eastAsia="Times New Roman"/>
          <w:b w:val="0"/>
          <w:i w:val="0"/>
          <w:color w:val="000000"/>
          <w:sz w:val="24"/>
        </w:rPr>
        <w:t xml:space="preserve"> KHÔNG đọc text — chuyển sang phân tích PE header.</w:t>
      </w:r>
    </w:p>
    <w:p>
      <w:pPr>
        <w:spacing w:before="200" w:after="120"/>
        <w:outlineLvl w:val="1"/>
      </w:pPr>
      <w:r>
        <w:rPr>
          <w:rFonts w:ascii="Times New Roman" w:hAnsi="Times New Roman" w:cs="Times New Roman" w:eastAsia="Times New Roman"/>
          <w:b/>
          <w:i w:val="0"/>
          <w:color w:val="1F4E79"/>
          <w:sz w:val="28"/>
        </w:rPr>
        <w:t>Bước 3 — Phát hiện webshell bằng regex + giải mã obfuscation</w:t>
      </w:r>
    </w:p>
    <w:p>
      <w:pPr>
        <w:spacing w:after="60" w:before="0"/>
      </w:pPr>
      <w:r>
        <w:rPr>
          <w:rFonts w:ascii="Times New Roman" w:hAnsi="Times New Roman" w:cs="Times New Roman" w:eastAsia="Times New Roman"/>
          <w:b w:val="0"/>
          <w:i w:val="0"/>
          <w:color w:val="000000"/>
          <w:sz w:val="26"/>
        </w:rPr>
        <w:t xml:space="preserve">Đây là lớp “bắt quả tang” mã độc. Module </w:t>
      </w:r>
      <w:r>
        <w:rPr>
          <w:rFonts w:ascii="Times New Roman" w:hAnsi="Times New Roman" w:cs="Times New Roman" w:eastAsia="Times New Roman"/>
          <w:b/>
          <w:i w:val="0"/>
          <w:color w:val="C00000"/>
          <w:sz w:val="26"/>
        </w:rPr>
        <w:t>webshell_detector.py</w:t>
      </w:r>
      <w:r>
        <w:rPr>
          <w:rFonts w:ascii="Times New Roman" w:hAnsi="Times New Roman" w:cs="Times New Roman" w:eastAsia="Times New Roman"/>
          <w:b w:val="0"/>
          <w:i w:val="0"/>
          <w:color w:val="000000"/>
          <w:sz w:val="26"/>
        </w:rPr>
        <w:t xml:space="preserve"> duyệt từng dòng và tìm các </w:t>
      </w:r>
      <w:r>
        <w:rPr>
          <w:rFonts w:ascii="Times New Roman" w:hAnsi="Times New Roman" w:cs="Times New Roman" w:eastAsia="Times New Roman"/>
          <w:b/>
          <w:i w:val="0"/>
          <w:color w:val="C00000"/>
          <w:sz w:val="26"/>
        </w:rPr>
        <w:t>hàm/từ khóa nguy hiểm</w:t>
      </w:r>
      <w:r>
        <w:rPr>
          <w:rFonts w:ascii="Times New Roman" w:hAnsi="Times New Roman" w:cs="Times New Roman" w:eastAsia="Times New Roman"/>
          <w:b w:val="0"/>
          <w:i w:val="0"/>
          <w:color w:val="000000"/>
          <w:sz w:val="26"/>
        </w:rPr>
        <w:t xml:space="preserve"> qua một biểu thức regex lớn. Danh sách hàm nguy hiểm gồm:</w:t>
      </w:r>
    </w:p>
    <w:p>
      <w:pPr>
        <w:spacing w:after="20" w:before="0"/>
        <w:ind w:left="227"/>
      </w:pPr>
      <w:r>
        <w:rPr>
          <w:rFonts w:ascii="Times New Roman" w:hAnsi="Times New Roman" w:cs="Times New Roman" w:eastAsia="Times New Roman"/>
          <w:b/>
          <w:i w:val="0"/>
          <w:color w:val="000000"/>
          <w:sz w:val="24"/>
        </w:rPr>
        <w:t xml:space="preserve">Thực thi lệnh hệ thống: </w:t>
      </w:r>
      <w:r>
        <w:rPr>
          <w:rFonts w:ascii="Times New Roman" w:hAnsi="Times New Roman" w:cs="Times New Roman" w:eastAsia="Times New Roman"/>
          <w:b w:val="0"/>
          <w:i w:val="0"/>
          <w:color w:val="C00000"/>
          <w:sz w:val="24"/>
        </w:rPr>
        <w:t>system, exec, shell_exec, passthru, proc_open, popen</w:t>
      </w:r>
    </w:p>
    <w:p>
      <w:pPr>
        <w:spacing w:after="20" w:before="0"/>
        <w:ind w:left="227"/>
      </w:pPr>
      <w:r>
        <w:rPr>
          <w:rFonts w:ascii="Times New Roman" w:hAnsi="Times New Roman" w:cs="Times New Roman" w:eastAsia="Times New Roman"/>
          <w:b/>
          <w:i w:val="0"/>
          <w:color w:val="000000"/>
          <w:sz w:val="26"/>
        </w:rPr>
        <w:t xml:space="preserve">Thực thi mã động: </w:t>
      </w:r>
      <w:r>
        <w:rPr>
          <w:rFonts w:ascii="Times New Roman" w:hAnsi="Times New Roman" w:cs="Times New Roman" w:eastAsia="Times New Roman"/>
          <w:b w:val="0"/>
          <w:i w:val="0"/>
          <w:color w:val="C00000"/>
          <w:sz w:val="26"/>
        </w:rPr>
        <w:t>eval, assert, create_function, call_user_func, preg_replace</w:t>
      </w:r>
    </w:p>
    <w:p>
      <w:pPr>
        <w:spacing w:after="20" w:before="0"/>
        <w:ind w:left="227"/>
      </w:pPr>
      <w:r>
        <w:rPr>
          <w:rFonts w:ascii="Times New Roman" w:hAnsi="Times New Roman" w:cs="Times New Roman" w:eastAsia="Times New Roman"/>
          <w:b/>
          <w:i w:val="0"/>
          <w:color w:val="000000"/>
          <w:sz w:val="26"/>
        </w:rPr>
        <w:t xml:space="preserve">Giải mã phổ biến trong webshell: </w:t>
      </w:r>
      <w:r>
        <w:rPr>
          <w:rFonts w:ascii="Times New Roman" w:hAnsi="Times New Roman" w:cs="Times New Roman" w:eastAsia="Times New Roman"/>
          <w:b w:val="0"/>
          <w:i w:val="0"/>
          <w:color w:val="C55000"/>
          <w:sz w:val="26"/>
        </w:rPr>
        <w:t>base64_decode, str_rot13, gzinflate, hex2bin, strrev, chr</w:t>
      </w:r>
    </w:p>
    <w:p>
      <w:pPr>
        <w:spacing w:after="20" w:before="0"/>
        <w:ind w:left="227"/>
      </w:pPr>
      <w:r>
        <w:rPr>
          <w:rFonts w:ascii="Times New Roman" w:hAnsi="Times New Roman" w:cs="Times New Roman" w:eastAsia="Times New Roman"/>
          <w:b/>
          <w:i w:val="0"/>
          <w:color w:val="000000"/>
          <w:sz w:val="26"/>
        </w:rPr>
        <w:t xml:space="preserve">Reverse shell / mạng: </w:t>
      </w:r>
      <w:r>
        <w:rPr>
          <w:rFonts w:ascii="Times New Roman" w:hAnsi="Times New Roman" w:cs="Times New Roman" w:eastAsia="Times New Roman"/>
          <w:b w:val="0"/>
          <w:i w:val="0"/>
          <w:color w:val="C00000"/>
          <w:sz w:val="26"/>
        </w:rPr>
        <w:t>fsockopen, stream_socket_client, /dev/tcp, curl_exec</w:t>
      </w:r>
    </w:p>
    <w:p>
      <w:pPr>
        <w:spacing w:after="120" w:before="0"/>
        <w:ind w:left="227"/>
      </w:pPr>
      <w:r>
        <w:rPr>
          <w:rFonts w:ascii="Times New Roman" w:hAnsi="Times New Roman" w:cs="Times New Roman" w:eastAsia="Times New Roman"/>
          <w:b/>
          <w:i w:val="0"/>
          <w:color w:val="000000"/>
          <w:sz w:val="26"/>
        </w:rPr>
        <w:t xml:space="preserve">Đa ngôn ngữ: </w:t>
      </w:r>
      <w:r>
        <w:rPr>
          <w:rFonts w:ascii="Times New Roman" w:hAnsi="Times New Roman" w:cs="Times New Roman" w:eastAsia="Times New Roman"/>
          <w:b w:val="0"/>
          <w:i w:val="0"/>
          <w:color w:val="C00000"/>
          <w:sz w:val="26"/>
        </w:rPr>
        <w:t>subprocess.Popen (Python), child_process.exec (Node), WScript.Shell (VBS), Process.Start (ASP.NET), cmd.exe…</w:t>
      </w:r>
    </w:p>
    <w:p>
      <w:pPr>
        <w:spacing w:before="200" w:after="120"/>
        <w:outlineLvl w:val="2"/>
      </w:pPr>
      <w:r>
        <w:rPr>
          <w:rFonts w:ascii="Times New Roman" w:hAnsi="Times New Roman" w:cs="Times New Roman" w:eastAsia="Times New Roman"/>
          <w:b/>
          <w:i w:val="0"/>
          <w:color w:val="1F4E79"/>
          <w:sz w:val="26"/>
        </w:rPr>
        <w:t>Bước 3a — Vì sao mã độc “đội lốt” mà vẫn bị bắt?</w:t>
      </w:r>
    </w:p>
    <w:p>
      <w:pPr>
        <w:spacing w:after="60" w:before="0"/>
      </w:pPr>
      <w:r>
        <w:rPr>
          <w:rFonts w:ascii="Times New Roman" w:hAnsi="Times New Roman" w:cs="Times New Roman" w:eastAsia="Times New Roman"/>
          <w:b w:val="0"/>
          <w:i w:val="0"/>
          <w:color w:val="000000"/>
          <w:sz w:val="26"/>
        </w:rPr>
        <w:t xml:space="preserve">Kẻ tấn công thường che giấu webshell bằng cách mã hóa. Hệ thống giải quyết bằng một chuỗi các kỹ thuật khử obfuscation, chạy </w:t>
      </w:r>
      <w:r>
        <w:rPr>
          <w:rFonts w:ascii="Times New Roman" w:hAnsi="Times New Roman" w:cs="Times New Roman" w:eastAsia="Times New Roman"/>
          <w:b/>
          <w:i w:val="0"/>
          <w:color w:val="000000"/>
          <w:sz w:val="26"/>
        </w:rPr>
        <w:t>trước khi</w:t>
      </w:r>
      <w:r>
        <w:rPr>
          <w:rFonts w:ascii="Times New Roman" w:hAnsi="Times New Roman" w:cs="Times New Roman" w:eastAsia="Times New Roman"/>
          <w:b w:val="0"/>
          <w:i w:val="0"/>
          <w:color w:val="000000"/>
          <w:sz w:val="26"/>
        </w:rPr>
        <w:t xml:space="preserve"> khớp regex:</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C00000"/>
          </w:tcPr>
          <w:p>
            <w:r/>
            <w:r>
              <w:rPr>
                <w:rFonts w:ascii="Times New Roman" w:hAnsi="Times New Roman" w:cs="Times New Roman" w:eastAsia="Times New Roman"/>
                <w:b/>
                <w:i w:val="0"/>
                <w:color w:val="FFFFFF"/>
                <w:sz w:val="24"/>
              </w:rPr>
              <w:t>Kỹ thuật che giấu của kẻ tấn công</w:t>
            </w:r>
          </w:p>
        </w:tc>
        <w:tc>
          <w:tcPr>
            <w:tcW w:type="dxa" w:w="4873"/>
            <w:shd w:val="clear" w:color="auto" w:fill="1F4E79"/>
          </w:tcPr>
          <w:p>
            <w:r/>
            <w:r>
              <w:rPr>
                <w:rFonts w:ascii="Times New Roman" w:hAnsi="Times New Roman" w:cs="Times New Roman" w:eastAsia="Times New Roman"/>
                <w:b/>
                <w:i w:val="0"/>
                <w:color w:val="FFFFFF"/>
                <w:sz w:val="24"/>
              </w:rPr>
              <w:t>Cách hệ thống phá lớp che giấu</w:t>
            </w:r>
          </w:p>
        </w:tc>
      </w:tr>
      <w:tr>
        <w:tc>
          <w:tcPr>
            <w:tcW w:type="dxa" w:w="4873"/>
          </w:tcPr>
          <w:p>
            <w:r/>
            <w:r>
              <w:rPr>
                <w:rFonts w:ascii="Times New Roman" w:hAnsi="Times New Roman" w:cs="Times New Roman" w:eastAsia="Times New Roman"/>
                <w:b w:val="0"/>
                <w:i w:val="0"/>
                <w:color w:val="000000"/>
                <w:sz w:val="22"/>
              </w:rPr>
              <w:t>base64_decode("c3lzdGVt...")</w:t>
            </w:r>
          </w:p>
        </w:tc>
        <w:tc>
          <w:tcPr>
            <w:tcW w:type="dxa" w:w="4873"/>
          </w:tcPr>
          <w:p>
            <w:r/>
            <w:r>
              <w:rPr>
                <w:rFonts w:ascii="Times New Roman" w:hAnsi="Times New Roman" w:cs="Times New Roman" w:eastAsia="Times New Roman"/>
                <w:b w:val="0"/>
                <w:i w:val="0"/>
                <w:color w:val="000000"/>
                <w:sz w:val="22"/>
              </w:rPr>
              <w:t>Giải mã base64 (b64decode) rồi quét lại nội dung đã giải</w:t>
            </w:r>
          </w:p>
        </w:tc>
      </w:tr>
      <w:tr>
        <w:tc>
          <w:tcPr>
            <w:tcW w:type="dxa" w:w="4873"/>
            <w:shd w:val="clear" w:color="auto" w:fill="F2F2F2"/>
          </w:tcPr>
          <w:p>
            <w:r/>
            <w:r>
              <w:rPr>
                <w:rFonts w:ascii="Times New Roman" w:hAnsi="Times New Roman" w:cs="Times New Roman" w:eastAsia="Times New Roman"/>
                <w:b w:val="0"/>
                <w:i w:val="0"/>
                <w:color w:val="000000"/>
                <w:sz w:val="22"/>
              </w:rPr>
              <w:t>str_rot13('...')</w:t>
            </w:r>
          </w:p>
        </w:tc>
        <w:tc>
          <w:tcPr>
            <w:tcW w:type="dxa" w:w="4873"/>
            <w:shd w:val="clear" w:color="auto" w:fill="F2F2F2"/>
          </w:tcPr>
          <w:p>
            <w:r/>
            <w:r>
              <w:rPr>
                <w:rFonts w:ascii="Times New Roman" w:hAnsi="Times New Roman" w:cs="Times New Roman" w:eastAsia="Times New Roman"/>
                <w:b w:val="0"/>
                <w:i w:val="0"/>
                <w:color w:val="000000"/>
                <w:sz w:val="22"/>
              </w:rPr>
              <w:t>Giải rot13 (codecs.decode rot_13)</w:t>
            </w:r>
          </w:p>
        </w:tc>
      </w:tr>
      <w:tr>
        <w:tc>
          <w:tcPr>
            <w:tcW w:type="dxa" w:w="4873"/>
          </w:tcPr>
          <w:p>
            <w:r/>
            <w:r>
              <w:rPr>
                <w:rFonts w:ascii="Times New Roman" w:hAnsi="Times New Roman" w:cs="Times New Roman" w:eastAsia="Times New Roman"/>
                <w:b w:val="0"/>
                <w:i w:val="0"/>
                <w:color w:val="000000"/>
                <w:sz w:val="22"/>
              </w:rPr>
              <w:t>gzinflate(base64_decode(...))</w:t>
            </w:r>
          </w:p>
        </w:tc>
        <w:tc>
          <w:tcPr>
            <w:tcW w:type="dxa" w:w="4873"/>
          </w:tcPr>
          <w:p>
            <w:r/>
            <w:r>
              <w:rPr>
                <w:rFonts w:ascii="Times New Roman" w:hAnsi="Times New Roman" w:cs="Times New Roman" w:eastAsia="Times New Roman"/>
                <w:b w:val="0"/>
                <w:i w:val="0"/>
                <w:color w:val="000000"/>
                <w:sz w:val="22"/>
              </w:rPr>
              <w:t>Giải base64 rồi giải nén zlib (decompress -15)</w:t>
            </w:r>
          </w:p>
        </w:tc>
      </w:tr>
      <w:tr>
        <w:tc>
          <w:tcPr>
            <w:tcW w:type="dxa" w:w="4873"/>
            <w:shd w:val="clear" w:color="auto" w:fill="F2F2F2"/>
          </w:tcPr>
          <w:p>
            <w:r/>
            <w:r>
              <w:rPr>
                <w:rFonts w:ascii="Times New Roman" w:hAnsi="Times New Roman" w:cs="Times New Roman" w:eastAsia="Times New Roman"/>
                <w:b w:val="0"/>
                <w:i w:val="0"/>
                <w:color w:val="000000"/>
                <w:sz w:val="22"/>
              </w:rPr>
              <w:t>hex2bin('...') / pack(...)</w:t>
            </w:r>
          </w:p>
        </w:tc>
        <w:tc>
          <w:tcPr>
            <w:tcW w:type="dxa" w:w="4873"/>
            <w:shd w:val="clear" w:color="auto" w:fill="F2F2F2"/>
          </w:tcPr>
          <w:p>
            <w:r/>
            <w:r>
              <w:rPr>
                <w:rFonts w:ascii="Times New Roman" w:hAnsi="Times New Roman" w:cs="Times New Roman" w:eastAsia="Times New Roman"/>
                <w:b w:val="0"/>
                <w:i w:val="0"/>
                <w:color w:val="000000"/>
                <w:sz w:val="22"/>
              </w:rPr>
              <w:t>Chuyển chuỗi hex về bytes gốc</w:t>
            </w:r>
          </w:p>
        </w:tc>
      </w:tr>
      <w:tr>
        <w:tc>
          <w:tcPr>
            <w:tcW w:type="dxa" w:w="4873"/>
          </w:tcPr>
          <w:p>
            <w:r/>
            <w:r>
              <w:rPr>
                <w:rFonts w:ascii="Times New Roman" w:hAnsi="Times New Roman" w:cs="Times New Roman" w:eastAsia="Times New Roman"/>
                <w:b w:val="0"/>
                <w:i w:val="0"/>
                <w:color w:val="000000"/>
                <w:sz w:val="22"/>
              </w:rPr>
              <w:t>strrev('metsys')</w:t>
            </w:r>
          </w:p>
        </w:tc>
        <w:tc>
          <w:tcPr>
            <w:tcW w:type="dxa" w:w="4873"/>
          </w:tcPr>
          <w:p>
            <w:r/>
            <w:r>
              <w:rPr>
                <w:rFonts w:ascii="Times New Roman" w:hAnsi="Times New Roman" w:cs="Times New Roman" w:eastAsia="Times New Roman"/>
                <w:b w:val="0"/>
                <w:i w:val="0"/>
                <w:color w:val="000000"/>
                <w:sz w:val="22"/>
              </w:rPr>
              <w:t>Đảo ngược chuỗi để khôi phục 'system'</w:t>
            </w:r>
          </w:p>
        </w:tc>
      </w:tr>
      <w:tr>
        <w:tc>
          <w:tcPr>
            <w:tcW w:type="dxa" w:w="4873"/>
            <w:shd w:val="clear" w:color="auto" w:fill="F2F2F2"/>
          </w:tcPr>
          <w:p>
            <w:r/>
            <w:r>
              <w:rPr>
                <w:rFonts w:ascii="Times New Roman" w:hAnsi="Times New Roman" w:cs="Times New Roman" w:eastAsia="Times New Roman"/>
                <w:b w:val="0"/>
                <w:i w:val="0"/>
                <w:color w:val="000000"/>
                <w:sz w:val="22"/>
              </w:rPr>
              <w:t>chr(115).chr(121).chr(115)</w:t>
            </w:r>
          </w:p>
        </w:tc>
        <w:tc>
          <w:tcPr>
            <w:tcW w:type="dxa" w:w="4873"/>
            <w:shd w:val="clear" w:color="auto" w:fill="F2F2F2"/>
          </w:tcPr>
          <w:p>
            <w:r/>
            <w:r>
              <w:rPr>
                <w:rFonts w:ascii="Times New Roman" w:hAnsi="Times New Roman" w:cs="Times New Roman" w:eastAsia="Times New Roman"/>
                <w:b w:val="0"/>
                <w:i w:val="0"/>
                <w:color w:val="000000"/>
                <w:sz w:val="22"/>
              </w:rPr>
              <w:t>Nối các mã ký tự 115=‘s’ 121=‘y’ 115=‘s’ → “sys”</w:t>
            </w:r>
          </w:p>
        </w:tc>
      </w:tr>
      <w:tr>
        <w:tc>
          <w:tcPr>
            <w:tcW w:type="dxa" w:w="4873"/>
          </w:tcPr>
          <w:p>
            <w:r/>
            <w:r>
              <w:rPr>
                <w:rFonts w:ascii="Times New Roman" w:hAnsi="Times New Roman" w:cs="Times New Roman" w:eastAsia="Times New Roman"/>
                <w:b w:val="0"/>
                <w:i w:val="0"/>
                <w:color w:val="000000"/>
                <w:sz w:val="22"/>
              </w:rPr>
              <w:t>"sys"."tem"  (nối chuỗi)</w:t>
            </w:r>
          </w:p>
        </w:tc>
        <w:tc>
          <w:tcPr>
            <w:tcW w:type="dxa" w:w="4873"/>
          </w:tcPr>
          <w:p>
            <w:r/>
            <w:r>
              <w:rPr>
                <w:rFonts w:ascii="Times New Roman" w:hAnsi="Times New Roman" w:cs="Times New Roman" w:eastAsia="Times New Roman"/>
                <w:b w:val="0"/>
                <w:i w:val="0"/>
                <w:color w:val="000000"/>
                <w:sz w:val="22"/>
              </w:rPr>
              <w:t>normalize_concat gộp thành “system”</w:t>
            </w:r>
          </w:p>
        </w:tc>
      </w:tr>
      <w:tr>
        <w:tc>
          <w:tcPr>
            <w:tcW w:type="dxa" w:w="4873"/>
          </w:tcPr>
          <w:p>
            <w:r/>
            <w:r>
              <w:rPr>
                <w:rFonts w:ascii="Times New Roman" w:hAnsi="Times New Roman" w:cs="Times New Roman" w:eastAsia="Times New Roman"/>
                <w:b w:val="0"/>
                <w:i w:val="0"/>
                <w:color w:val="000000"/>
                <w:sz w:val="22"/>
              </w:rPr>
              <w:t>$a = $_POST['x']; $a('cmd')</w:t>
            </w:r>
          </w:p>
        </w:tc>
        <w:tc>
          <w:tcPr>
            <w:tcW w:type="dxa" w:w="4873"/>
          </w:tcPr>
          <w:p>
            <w:r/>
            <w:r>
              <w:rPr>
                <w:rFonts w:ascii="Times New Roman" w:hAnsi="Times New Roman" w:cs="Times New Roman" w:eastAsia="Times New Roman"/>
                <w:b w:val="0"/>
                <w:i w:val="0"/>
                <w:color w:val="000000"/>
                <w:sz w:val="22"/>
              </w:rPr>
              <w:t>Data-flow: theo dõi biến từ input người dùng tới hàm nguy hiểm</w:t>
            </w:r>
          </w:p>
        </w:tc>
      </w:tr>
    </w:tbl>
    <w:p>
      <w:pPr>
        <w:spacing w:after="200" w:before="80"/>
        <w:jc w:val="center"/>
      </w:pPr>
      <w:r>
        <w:rPr>
          <w:rFonts w:ascii="Times New Roman" w:hAnsi="Times New Roman" w:cs="Times New Roman" w:eastAsia="Times New Roman"/>
          <w:b w:val="0"/>
          <w:i/>
          <w:color w:val="595959"/>
          <w:sz w:val="22"/>
        </w:rPr>
        <w:t>Bảng 2 — Các kỹ thuật khử obfuscation trong webshell_detector.py</w:t>
      </w:r>
    </w:p>
    <w:p>
      <w:pPr>
        <w:jc w:val="center"/>
      </w:pPr>
      <w:r>
        <w:drawing>
          <wp:inline xmlns:a="http://schemas.openxmlformats.org/drawingml/2006/main" xmlns:pic="http://schemas.openxmlformats.org/drawingml/2006/picture">
            <wp:extent cx="5580000" cy="1972727"/>
            <wp:docPr id="3" name="Picture 3"/>
            <wp:cNvGraphicFramePr>
              <a:graphicFrameLocks noChangeAspect="1"/>
            </wp:cNvGraphicFramePr>
            <a:graphic>
              <a:graphicData uri="http://schemas.openxmlformats.org/drawingml/2006/picture">
                <pic:pic>
                  <pic:nvPicPr>
                    <pic:cNvPr id="0" name="fig_webshell_flow.png"/>
                    <pic:cNvPicPr/>
                  </pic:nvPicPr>
                  <pic:blipFill>
                    <a:blip r:embed="rId11"/>
                    <a:stretch>
                      <a:fillRect/>
                    </a:stretch>
                  </pic:blipFill>
                  <pic:spPr>
                    <a:xfrm>
                      <a:off x="0" y="0"/>
                      <a:ext cx="5580000" cy="1972727"/>
                    </a:xfrm>
                    <a:prstGeom prst="rect"/>
                  </pic:spPr>
                </pic:pic>
              </a:graphicData>
            </a:graphic>
          </wp:inline>
        </w:drawing>
      </w:r>
    </w:p>
    <w:p>
      <w:pPr>
        <w:spacing w:after="200" w:before="0"/>
        <w:jc w:val="center"/>
      </w:pPr>
      <w:r>
        <w:rPr>
          <w:rFonts w:ascii="Times New Roman" w:hAnsi="Times New Roman" w:cs="Times New Roman" w:eastAsia="Times New Roman"/>
          <w:b w:val="0"/>
          <w:i/>
          <w:color w:val="595959"/>
          <w:sz w:val="22"/>
        </w:rPr>
        <w:t>Hình 3 — Ví dụ phát hiện webshell bị mã hóa base64</w:t>
      </w:r>
    </w:p>
    <w:p>
      <w:pPr>
        <w:spacing w:before="200" w:after="120"/>
        <w:outlineLvl w:val="2"/>
      </w:pPr>
      <w:r>
        <w:rPr>
          <w:rFonts w:ascii="Times New Roman" w:hAnsi="Times New Roman" w:cs="Times New Roman" w:eastAsia="Times New Roman"/>
          <w:b/>
          <w:i w:val="0"/>
          <w:color w:val="1F4E79"/>
          <w:sz w:val="26"/>
        </w:rPr>
        <w:t>Bước 3b — Phân tích luồng dữ liệu (data-flow)</w:t>
      </w:r>
    </w:p>
    <w:p>
      <w:pPr>
        <w:spacing w:after="120" w:before="0"/>
      </w:pPr>
      <w:r>
        <w:rPr>
          <w:rFonts w:ascii="Times New Roman" w:hAnsi="Times New Roman" w:cs="Times New Roman" w:eastAsia="Times New Roman"/>
          <w:b w:val="0"/>
          <w:i w:val="0"/>
          <w:color w:val="000000"/>
          <w:sz w:val="26"/>
        </w:rPr>
        <w:t xml:space="preserve">Regex từng dòng có thể bỏ sót webshell mà biến bị tách qua nhiều dòng. Vì vậy hàm </w:t>
      </w:r>
      <w:r>
        <w:rPr>
          <w:rFonts w:ascii="Times New Roman" w:hAnsi="Times New Roman" w:cs="Times New Roman" w:eastAsia="Times New Roman"/>
          <w:b/>
          <w:i w:val="0"/>
          <w:color w:val="1F4E79"/>
          <w:sz w:val="26"/>
        </w:rPr>
        <w:t>detect_data_flow()</w:t>
      </w:r>
      <w:r>
        <w:rPr>
          <w:rFonts w:ascii="Times New Roman" w:hAnsi="Times New Roman" w:cs="Times New Roman" w:eastAsia="Times New Roman"/>
          <w:b w:val="0"/>
          <w:i w:val="0"/>
          <w:color w:val="000000"/>
          <w:sz w:val="26"/>
        </w:rPr>
        <w:t xml:space="preserve"> đọc toàn bộ file và “truy vết” luồng dữ liệu: biến nào bắt nguồn từ </w:t>
      </w:r>
      <w:r>
        <w:rPr>
          <w:rFonts w:ascii="Times New Roman" w:hAnsi="Times New Roman" w:cs="Times New Roman" w:eastAsia="Times New Roman"/>
          <w:b/>
          <w:i w:val="0"/>
          <w:color w:val="C00000"/>
          <w:sz w:val="26"/>
        </w:rPr>
        <w:t>$_GET/$_POST/$_REQUEST/$_COOKIE</w:t>
      </w:r>
      <w:r>
        <w:rPr>
          <w:rFonts w:ascii="Times New Roman" w:hAnsi="Times New Roman" w:cs="Times New Roman" w:eastAsia="Times New Roman"/>
          <w:b w:val="0"/>
          <w:i w:val="0"/>
          <w:color w:val="000000"/>
          <w:sz w:val="26"/>
        </w:rPr>
        <w:t xml:space="preserve"> (input của người dùng = “bẩn”), rồi truyền vào hàm nguy hiểm như system(), eval()… Nếu thấy đường đi đó, lập tức cảnh báo — dù mã không viết liền một dòng.</w:t>
      </w:r>
    </w:p>
    <w:p>
      <w:pPr>
        <w:spacing w:before="200" w:after="120"/>
        <w:outlineLvl w:val="1"/>
      </w:pPr>
      <w:r>
        <w:rPr>
          <w:rFonts w:ascii="Times New Roman" w:hAnsi="Times New Roman" w:cs="Times New Roman" w:eastAsia="Times New Roman"/>
          <w:b/>
          <w:i w:val="0"/>
          <w:color w:val="1F4E79"/>
          <w:sz w:val="28"/>
        </w:rPr>
        <w:t>Bước 4 — Nhận diện theo chữ ký (YARA)</w:t>
      </w:r>
    </w:p>
    <w:p>
      <w:pPr>
        <w:spacing w:after="80" w:before="0"/>
      </w:pPr>
      <w:r>
        <w:rPr>
          <w:rFonts w:ascii="Times New Roman" w:hAnsi="Times New Roman" w:cs="Times New Roman" w:eastAsia="Times New Roman"/>
          <w:b w:val="0"/>
          <w:i w:val="0"/>
          <w:color w:val="000000"/>
          <w:sz w:val="26"/>
        </w:rPr>
        <w:t xml:space="preserve">YARA là chuẩn công nghiệp để mô tả “dấu hiệu” của mã độc bằng rule. Mỗi rule định nghĩa các </w:t>
      </w:r>
      <w:r>
        <w:rPr>
          <w:rFonts w:ascii="Times New Roman" w:hAnsi="Times New Roman" w:cs="Times New Roman" w:eastAsia="Times New Roman"/>
          <w:b/>
          <w:i w:val="0"/>
          <w:color w:val="1F4E79"/>
          <w:sz w:val="26"/>
        </w:rPr>
        <w:t>chuỗi/regex đặc trưng</w:t>
      </w:r>
      <w:r>
        <w:rPr>
          <w:rFonts w:ascii="Times New Roman" w:hAnsi="Times New Roman" w:cs="Times New Roman" w:eastAsia="Times New Roman"/>
          <w:b w:val="0"/>
          <w:i w:val="0"/>
          <w:color w:val="000000"/>
          <w:sz w:val="26"/>
        </w:rPr>
        <w:t xml:space="preserve"> và điều kiện khớp. Ví dụ một rule trong </w:t>
      </w:r>
      <w:r>
        <w:rPr>
          <w:rFonts w:ascii="Times New Roman" w:hAnsi="Times New Roman" w:cs="Times New Roman" w:eastAsia="Times New Roman"/>
          <w:b/>
          <w:i w:val="0"/>
          <w:color w:val="5B2D86"/>
          <w:sz w:val="26"/>
        </w:rPr>
        <w:t>rules/malware_rules.yar</w:t>
      </w:r>
      <w:r>
        <w:rPr>
          <w:rFonts w:ascii="Times New Roman" w:hAnsi="Times New Roman" w:cs="Times New Roman" w:eastAsia="Times New Roman"/>
          <w:b w:val="0"/>
          <w:i w:val="0"/>
          <w:color w:val="000000"/>
          <w:sz w:val="26"/>
        </w:rPr>
        <w:t>:</w:t>
      </w:r>
    </w:p>
    <w:p>
      <w:pPr>
        <w:spacing w:after="0" w:before="0"/>
        <w:ind w:left="283"/>
      </w:pPr>
      <w:r>
        <w:rPr>
          <w:rFonts w:ascii="Times New Roman" w:hAnsi="Times New Roman" w:cs="Times New Roman" w:eastAsia="Times New Roman"/>
          <w:b w:val="0"/>
          <w:i w:val="0"/>
          <w:color w:val="595959"/>
          <w:sz w:val="22"/>
        </w:rPr>
        <w:t>rule Webshell_PHP_Eval {</w:t>
      </w:r>
    </w:p>
    <w:p>
      <w:pPr>
        <w:spacing w:after="0" w:before="0"/>
        <w:ind w:left="283"/>
      </w:pPr>
      <w:r>
        <w:rPr>
          <w:rFonts w:ascii="Times New Roman" w:hAnsi="Times New Roman" w:cs="Times New Roman" w:eastAsia="Times New Roman"/>
          <w:b w:val="0"/>
          <w:i w:val="0"/>
          <w:color w:val="595959"/>
          <w:sz w:val="22"/>
        </w:rPr>
        <w:t xml:space="preserve">    strings:</w:t>
      </w:r>
    </w:p>
    <w:p>
      <w:pPr>
        <w:spacing w:after="0" w:before="0"/>
        <w:ind w:left="283"/>
      </w:pPr>
      <w:r>
        <w:rPr>
          <w:rFonts w:ascii="Times New Roman" w:hAnsi="Times New Roman" w:cs="Times New Roman" w:eastAsia="Times New Roman"/>
          <w:b w:val="0"/>
          <w:i w:val="0"/>
          <w:color w:val="595959"/>
          <w:sz w:val="22"/>
        </w:rPr>
        <w:t xml:space="preserve">        $eval = /@?eval\s*\(\s*\$_(GET|POST|REQUEST|COOKIE)/</w:t>
      </w:r>
    </w:p>
    <w:p>
      <w:pPr>
        <w:spacing w:after="0" w:before="0"/>
        <w:ind w:left="283"/>
      </w:pPr>
      <w:r>
        <w:rPr>
          <w:rFonts w:ascii="Times New Roman" w:hAnsi="Times New Roman" w:cs="Times New Roman" w:eastAsia="Times New Roman"/>
          <w:b w:val="0"/>
          <w:i w:val="0"/>
          <w:color w:val="595959"/>
          <w:sz w:val="22"/>
        </w:rPr>
        <w:t xml:space="preserve">        $eval_b64 = /(eval|assert)\s*\(\s*(base64_decode|...)/</w:t>
      </w:r>
    </w:p>
    <w:p>
      <w:pPr>
        <w:spacing w:after="0" w:before="0"/>
        <w:ind w:left="283"/>
      </w:pPr>
      <w:r>
        <w:rPr>
          <w:rFonts w:ascii="Times New Roman" w:hAnsi="Times New Roman" w:cs="Times New Roman" w:eastAsia="Times New Roman"/>
          <w:b w:val="0"/>
          <w:i w:val="0"/>
          <w:color w:val="595959"/>
          <w:sz w:val="22"/>
        </w:rPr>
        <w:t xml:space="preserve">    condition:</w:t>
      </w:r>
    </w:p>
    <w:p>
      <w:pPr>
        <w:spacing w:after="120" w:before="0"/>
        <w:ind w:left="283"/>
      </w:pPr>
      <w:r>
        <w:rPr>
          <w:rFonts w:ascii="Times New Roman" w:hAnsi="Times New Roman" w:cs="Times New Roman" w:eastAsia="Times New Roman"/>
          <w:b w:val="0"/>
          <w:i w:val="0"/>
          <w:color w:val="1F4E79"/>
          <w:sz w:val="22"/>
        </w:rPr>
        <w:t xml:space="preserve">        1 of them   →  khớp 1 trong các chuỗi là đủ báo động</w:t>
      </w:r>
    </w:p>
    <w:p>
      <w:pPr>
        <w:spacing w:after="120" w:before="0"/>
      </w:pPr>
      <w:r>
        <w:rPr>
          <w:rFonts w:ascii="Times New Roman" w:hAnsi="Times New Roman" w:cs="Times New Roman" w:eastAsia="Times New Roman"/>
          <w:b w:val="0"/>
          <w:i w:val="0"/>
          <w:color w:val="000000"/>
          <w:sz w:val="26"/>
        </w:rPr>
        <w:t xml:space="preserve">Nếu môi trường có cài </w:t>
      </w:r>
      <w:r>
        <w:rPr>
          <w:rFonts w:ascii="Times New Roman" w:hAnsi="Times New Roman" w:cs="Times New Roman" w:eastAsia="Times New Roman"/>
          <w:b/>
          <w:i w:val="0"/>
          <w:color w:val="C00000"/>
          <w:sz w:val="26"/>
        </w:rPr>
        <w:t>yara-python</w:t>
      </w:r>
      <w:r>
        <w:rPr>
          <w:rFonts w:ascii="Times New Roman" w:hAnsi="Times New Roman" w:cs="Times New Roman" w:eastAsia="Times New Roman"/>
          <w:b w:val="0"/>
          <w:i w:val="0"/>
          <w:color w:val="000000"/>
          <w:sz w:val="26"/>
        </w:rPr>
        <w:t xml:space="preserve">, hệ thống biên dịch và chạy rule thật (yara_engine.py). Nếu không (thiếu máy biên dịch C, phiên bản Python quá mới…), nó tự động chuyển sang bộ regex </w:t>
      </w:r>
      <w:r>
        <w:rPr>
          <w:rFonts w:ascii="Times New Roman" w:hAnsi="Times New Roman" w:cs="Times New Roman" w:eastAsia="Times New Roman"/>
          <w:b/>
          <w:i w:val="0"/>
          <w:color w:val="C55000"/>
          <w:sz w:val="26"/>
        </w:rPr>
        <w:t>yara_style_rules.py</w:t>
      </w:r>
      <w:r>
        <w:rPr>
          <w:rFonts w:ascii="Times New Roman" w:hAnsi="Times New Roman" w:cs="Times New Roman" w:eastAsia="Times New Roman"/>
          <w:b w:val="0"/>
          <w:i w:val="0"/>
          <w:color w:val="000000"/>
          <w:sz w:val="26"/>
        </w:rPr>
        <w:t xml:space="preserve"> — mô phỏng cùng các rule như c99, r57, WSO, b374k, China Chopper, Weevely, reverse shell, RFI, upload…</w:t>
      </w:r>
    </w:p>
    <w:p>
      <w:pPr>
        <w:spacing w:before="200" w:after="120"/>
        <w:outlineLvl w:val="1"/>
      </w:pPr>
      <w:r>
        <w:rPr>
          <w:rFonts w:ascii="Times New Roman" w:hAnsi="Times New Roman" w:cs="Times New Roman" w:eastAsia="Times New Roman"/>
          <w:b/>
          <w:i w:val="0"/>
          <w:color w:val="1F4E79"/>
          <w:sz w:val="28"/>
        </w:rPr>
        <w:t>Bước 5 — Phân tích tĩnh chuyên sâu (malware_analyzer.py)</w:t>
      </w:r>
    </w:p>
    <w:p>
      <w:pPr>
        <w:spacing w:after="60" w:before="0"/>
      </w:pPr>
      <w:r>
        <w:rPr>
          <w:rFonts w:ascii="Times New Roman" w:hAnsi="Times New Roman" w:cs="Times New Roman" w:eastAsia="Times New Roman"/>
          <w:b w:val="0"/>
          <w:i w:val="0"/>
          <w:color w:val="000000"/>
          <w:sz w:val="26"/>
        </w:rPr>
        <w:t>Song song với việc tìm chữ ký, module này đo lường các đặc trưng “bản chất” của file. Đây là những bằng chứng khách quan giúp kết luận file đáng ngờ hay không.</w:t>
      </w:r>
    </w:p>
    <w:p>
      <w:pPr>
        <w:spacing w:before="200" w:after="120"/>
        <w:outlineLvl w:val="2"/>
      </w:pPr>
      <w:r>
        <w:rPr>
          <w:rFonts w:ascii="Times New Roman" w:hAnsi="Times New Roman" w:cs="Times New Roman" w:eastAsia="Times New Roman"/>
          <w:b/>
          <w:i w:val="0"/>
          <w:color w:val="1F4E79"/>
          <w:sz w:val="26"/>
        </w:rPr>
        <w:t>5.1. Băm mật mã (hashing)</w:t>
      </w:r>
    </w:p>
    <w:p>
      <w:pPr>
        <w:spacing w:after="120" w:before="0"/>
      </w:pPr>
      <w:r>
        <w:rPr>
          <w:rFonts w:ascii="Times New Roman" w:hAnsi="Times New Roman" w:cs="Times New Roman" w:eastAsia="Times New Roman"/>
          <w:b w:val="0"/>
          <w:i w:val="0"/>
          <w:color w:val="000000"/>
          <w:sz w:val="26"/>
        </w:rPr>
        <w:t>Tính MD5, SHA-1, SHA-256, SHA-512 của file. Mỗi mẫu mã độc có một “dấu vân tay” duy nhất. Giá trị hash này dùng để tra cứu trên VirusTotal, so sánh với cơ sở dữ liệu mã độc, hoặc phát hiện file giả mạo (cùng tên nhưng hash khác).</w:t>
      </w:r>
    </w:p>
    <w:p>
      <w:pPr>
        <w:spacing w:before="200" w:after="120"/>
        <w:outlineLvl w:val="2"/>
      </w:pPr>
      <w:r>
        <w:rPr>
          <w:rFonts w:ascii="Times New Roman" w:hAnsi="Times New Roman" w:cs="Times New Roman" w:eastAsia="Times New Roman"/>
          <w:b/>
          <w:i w:val="0"/>
          <w:color w:val="1F4E79"/>
          <w:sz w:val="26"/>
        </w:rPr>
        <w:t>5.2. Fuzzy hash</w:t>
      </w:r>
    </w:p>
    <w:p>
      <w:pPr>
        <w:spacing w:after="120" w:before="0"/>
      </w:pPr>
      <w:r>
        <w:rPr>
          <w:rFonts w:ascii="Times New Roman" w:hAnsi="Times New Roman" w:cs="Times New Roman" w:eastAsia="Times New Roman"/>
          <w:b w:val="0"/>
          <w:i w:val="0"/>
          <w:color w:val="000000"/>
          <w:sz w:val="26"/>
        </w:rPr>
        <w:t xml:space="preserve">Ngoài hash chính xác, hệ thống còn tính </w:t>
      </w:r>
      <w:r>
        <w:rPr>
          <w:rFonts w:ascii="Times New Roman" w:hAnsi="Times New Roman" w:cs="Times New Roman" w:eastAsia="Times New Roman"/>
          <w:b/>
          <w:i w:val="0"/>
          <w:color w:val="1F4E79"/>
          <w:sz w:val="26"/>
        </w:rPr>
        <w:t>fuzzy hash</w:t>
      </w:r>
      <w:r>
        <w:rPr>
          <w:rFonts w:ascii="Times New Roman" w:hAnsi="Times New Roman" w:cs="Times New Roman" w:eastAsia="Times New Roman"/>
          <w:b w:val="0"/>
          <w:i w:val="0"/>
          <w:color w:val="000000"/>
          <w:sz w:val="26"/>
        </w:rPr>
        <w:t xml:space="preserve"> (mô phỏng ssdeep) để đo độ tương đồng giữa các biến thể của cùng một họ mã độc — dù kẻ tấn công chỉ thay đổi vài byte để né hash thông thường, fuzzy hash vẫn nhận ra chúng “na ná” nhau.</w:t>
      </w:r>
    </w:p>
    <w:p>
      <w:pPr>
        <w:spacing w:before="200" w:after="120"/>
        <w:outlineLvl w:val="2"/>
      </w:pPr>
      <w:r>
        <w:rPr>
          <w:rFonts w:ascii="Times New Roman" w:hAnsi="Times New Roman" w:cs="Times New Roman" w:eastAsia="Times New Roman"/>
          <w:b/>
          <w:i w:val="0"/>
          <w:color w:val="1F4E79"/>
          <w:sz w:val="26"/>
        </w:rPr>
        <w:t>5.3. Entropy Shannon (phát hiện file bị đóng gói/mã hóa)</w:t>
      </w:r>
    </w:p>
    <w:p>
      <w:pPr>
        <w:spacing w:after="80" w:before="0"/>
      </w:pPr>
      <w:r>
        <w:rPr>
          <w:rFonts w:ascii="Times New Roman" w:hAnsi="Times New Roman" w:cs="Times New Roman" w:eastAsia="Times New Roman"/>
          <w:b w:val="0"/>
          <w:i w:val="0"/>
          <w:color w:val="000000"/>
          <w:sz w:val="26"/>
        </w:rPr>
        <w:t>Entropy đo mức độ “ngẫu nhiên” của dữ liệu, thang 0–8 bit/byte. Mã nguồn bình thường có entropy thấp (dễ đọc), nhưng payload bị mã hóa hoặc nén lại có entropy rất cao. Ngưỡng quyết định:</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4E79"/>
          </w:tcPr>
          <w:p>
            <w:pPr>
              <w:jc w:val="center"/>
            </w:pPr>
            <w:r/>
            <w:r>
              <w:rPr>
                <w:rFonts w:ascii="Times New Roman" w:hAnsi="Times New Roman" w:cs="Times New Roman" w:eastAsia="Times New Roman"/>
                <w:b/>
                <w:i w:val="0"/>
                <w:color w:val="FFFFFF"/>
                <w:sz w:val="24"/>
              </w:rPr>
              <w:t>Entropy</w:t>
            </w:r>
          </w:p>
        </w:tc>
        <w:tc>
          <w:tcPr>
            <w:tcW w:type="dxa" w:w="3249"/>
            <w:shd w:val="clear" w:color="auto" w:fill="1F4E79"/>
          </w:tcPr>
          <w:p>
            <w:pPr>
              <w:jc w:val="center"/>
            </w:pPr>
            <w:r/>
            <w:r>
              <w:rPr>
                <w:rFonts w:ascii="Times New Roman" w:hAnsi="Times New Roman" w:cs="Times New Roman" w:eastAsia="Times New Roman"/>
                <w:b/>
                <w:i w:val="0"/>
                <w:color w:val="FFFFFF"/>
                <w:sz w:val="24"/>
              </w:rPr>
              <w:t>Đánh giá</w:t>
            </w:r>
          </w:p>
        </w:tc>
        <w:tc>
          <w:tcPr>
            <w:tcW w:type="dxa" w:w="3249"/>
            <w:shd w:val="clear" w:color="auto" w:fill="1F4E79"/>
          </w:tcPr>
          <w:p>
            <w:pPr>
              <w:jc w:val="center"/>
            </w:pPr>
            <w:r/>
            <w:r>
              <w:rPr>
                <w:rFonts w:ascii="Times New Roman" w:hAnsi="Times New Roman" w:cs="Times New Roman" w:eastAsia="Times New Roman"/>
                <w:b/>
                <w:i w:val="0"/>
                <w:color w:val="FFFFFF"/>
                <w:sz w:val="24"/>
              </w:rPr>
              <w:t>Nghi ngờ</w:t>
            </w:r>
          </w:p>
        </w:tc>
      </w:tr>
      <w:tr>
        <w:tc>
          <w:tcPr>
            <w:tcW w:type="dxa" w:w="3249"/>
          </w:tcPr>
          <w:p>
            <w:r/>
            <w:r>
              <w:rPr>
                <w:rFonts w:ascii="Times New Roman" w:hAnsi="Times New Roman" w:cs="Times New Roman" w:eastAsia="Times New Roman"/>
                <w:b/>
                <w:i w:val="0"/>
                <w:color w:val="000000"/>
                <w:sz w:val="24"/>
              </w:rPr>
              <w:t>&lt; 5.5</w:t>
            </w:r>
          </w:p>
        </w:tc>
        <w:tc>
          <w:tcPr>
            <w:tcW w:type="dxa" w:w="3249"/>
          </w:tcPr>
          <w:p>
            <w:r/>
            <w:r>
              <w:rPr>
                <w:rFonts w:ascii="Times New Roman" w:hAnsi="Times New Roman" w:cs="Times New Roman" w:eastAsia="Times New Roman"/>
                <w:b w:val="0"/>
                <w:i w:val="0"/>
                <w:color w:val="000000"/>
                <w:sz w:val="24"/>
              </w:rPr>
              <w:t>Văn bản / mã nguồn thường</w:t>
            </w:r>
          </w:p>
        </w:tc>
        <w:tc>
          <w:tcPr>
            <w:tcW w:type="dxa" w:w="3249"/>
          </w:tcPr>
          <w:p>
            <w:r/>
            <w:r>
              <w:rPr>
                <w:rFonts w:ascii="Times New Roman" w:hAnsi="Times New Roman" w:cs="Times New Roman" w:eastAsia="Times New Roman"/>
                <w:b/>
                <w:i w:val="0"/>
                <w:color w:val="1E7A33"/>
                <w:sz w:val="24"/>
              </w:rPr>
              <w:t>Không</w:t>
            </w:r>
          </w:p>
        </w:tc>
      </w:tr>
      <w:tr>
        <w:tc>
          <w:tcPr>
            <w:tcW w:type="dxa" w:w="3249"/>
          </w:tcPr>
          <w:p>
            <w:r/>
            <w:r>
              <w:rPr>
                <w:rFonts w:ascii="Times New Roman" w:hAnsi="Times New Roman" w:cs="Times New Roman" w:eastAsia="Times New Roman"/>
                <w:b/>
                <w:i w:val="0"/>
                <w:color w:val="000000"/>
                <w:sz w:val="24"/>
              </w:rPr>
              <w:t>5.5 – 6.5</w:t>
            </w:r>
          </w:p>
        </w:tc>
        <w:tc>
          <w:tcPr>
            <w:tcW w:type="dxa" w:w="3249"/>
          </w:tcPr>
          <w:p>
            <w:r/>
            <w:r>
              <w:rPr>
                <w:rFonts w:ascii="Times New Roman" w:hAnsi="Times New Roman" w:cs="Times New Roman" w:eastAsia="Times New Roman"/>
                <w:b w:val="0"/>
                <w:i w:val="0"/>
                <w:color w:val="000000"/>
                <w:sz w:val="24"/>
              </w:rPr>
              <w:t>Hỗn hợp mã + dữ liệu</w:t>
            </w:r>
          </w:p>
        </w:tc>
        <w:tc>
          <w:tcPr>
            <w:tcW w:type="dxa" w:w="3249"/>
          </w:tcPr>
          <w:p>
            <w:r/>
            <w:r>
              <w:rPr>
                <w:rFonts w:ascii="Times New Roman" w:hAnsi="Times New Roman" w:cs="Times New Roman" w:eastAsia="Times New Roman"/>
                <w:b/>
                <w:i w:val="0"/>
                <w:color w:val="C55000"/>
                <w:sz w:val="24"/>
              </w:rPr>
              <w:t>Thấp</w:t>
            </w:r>
          </w:p>
        </w:tc>
      </w:tr>
      <w:tr>
        <w:tc>
          <w:tcPr>
            <w:tcW w:type="dxa" w:w="3249"/>
          </w:tcPr>
          <w:p>
            <w:r/>
            <w:r>
              <w:rPr>
                <w:rFonts w:ascii="Times New Roman" w:hAnsi="Times New Roman" w:cs="Times New Roman" w:eastAsia="Times New Roman"/>
                <w:b/>
                <w:i w:val="0"/>
                <w:color w:val="000000"/>
                <w:sz w:val="24"/>
              </w:rPr>
              <w:t>6.5 – 7.0</w:t>
            </w:r>
          </w:p>
        </w:tc>
        <w:tc>
          <w:tcPr>
            <w:tcW w:type="dxa" w:w="3249"/>
          </w:tcPr>
          <w:p>
            <w:r/>
            <w:r>
              <w:rPr>
                <w:rFonts w:ascii="Times New Roman" w:hAnsi="Times New Roman" w:cs="Times New Roman" w:eastAsia="Times New Roman"/>
                <w:b w:val="0"/>
                <w:i w:val="0"/>
                <w:color w:val="000000"/>
                <w:sz w:val="24"/>
              </w:rPr>
              <w:t>Có thể nén / base64 dày</w:t>
            </w:r>
          </w:p>
        </w:tc>
        <w:tc>
          <w:tcPr>
            <w:tcW w:type="dxa" w:w="3249"/>
          </w:tcPr>
          <w:p>
            <w:r/>
            <w:r>
              <w:rPr>
                <w:rFonts w:ascii="Times New Roman" w:hAnsi="Times New Roman" w:cs="Times New Roman" w:eastAsia="Times New Roman"/>
                <w:b/>
                <w:i w:val="0"/>
                <w:color w:val="C00000"/>
                <w:sz w:val="24"/>
              </w:rPr>
              <w:t>Trung bình</w:t>
            </w:r>
          </w:p>
        </w:tc>
      </w:tr>
      <w:tr>
        <w:tc>
          <w:tcPr>
            <w:tcW w:type="dxa" w:w="3249"/>
          </w:tcPr>
          <w:p>
            <w:r/>
            <w:r>
              <w:rPr>
                <w:rFonts w:ascii="Times New Roman" w:hAnsi="Times New Roman" w:cs="Times New Roman" w:eastAsia="Times New Roman"/>
                <w:b/>
                <w:i w:val="0"/>
                <w:color w:val="000000"/>
                <w:sz w:val="24"/>
              </w:rPr>
              <w:t>&gt;= 7.0</w:t>
            </w:r>
          </w:p>
        </w:tc>
        <w:tc>
          <w:tcPr>
            <w:tcW w:type="dxa" w:w="3249"/>
          </w:tcPr>
          <w:p>
            <w:r/>
            <w:r>
              <w:rPr>
                <w:rFonts w:ascii="Times New Roman" w:hAnsi="Times New Roman" w:cs="Times New Roman" w:eastAsia="Times New Roman"/>
                <w:b w:val="0"/>
                <w:i w:val="0"/>
                <w:color w:val="000000"/>
                <w:sz w:val="24"/>
              </w:rPr>
              <w:t>Nghi ngờ packed / encrypted</w:t>
            </w:r>
          </w:p>
        </w:tc>
        <w:tc>
          <w:tcPr>
            <w:tcW w:type="dxa" w:w="3249"/>
          </w:tcPr>
          <w:p>
            <w:r/>
            <w:r>
              <w:rPr>
                <w:rFonts w:ascii="Times New Roman" w:hAnsi="Times New Roman" w:cs="Times New Roman" w:eastAsia="Times New Roman"/>
                <w:b/>
                <w:i w:val="0"/>
                <w:color w:val="7A0000"/>
                <w:sz w:val="24"/>
              </w:rPr>
              <w:t>CAO</w:t>
            </w:r>
          </w:p>
        </w:tc>
      </w:tr>
    </w:tbl>
    <w:p>
      <w:pPr>
        <w:spacing w:after="160" w:before="80"/>
        <w:jc w:val="center"/>
      </w:pPr>
      <w:r>
        <w:rPr>
          <w:rFonts w:ascii="Times New Roman" w:hAnsi="Times New Roman" w:cs="Times New Roman" w:eastAsia="Times New Roman"/>
          <w:b w:val="0"/>
          <w:i/>
          <w:color w:val="595959"/>
          <w:sz w:val="22"/>
        </w:rPr>
        <w:t>Bảng 3 — Các ngưỡng entropy Shannon</w:t>
      </w:r>
    </w:p>
    <w:p>
      <w:pPr>
        <w:jc w:val="center"/>
      </w:pPr>
      <w:r>
        <w:drawing>
          <wp:inline xmlns:a="http://schemas.openxmlformats.org/drawingml/2006/main" xmlns:pic="http://schemas.openxmlformats.org/drawingml/2006/picture">
            <wp:extent cx="5220000" cy="2180506"/>
            <wp:docPr id="4" name="Picture 4"/>
            <wp:cNvGraphicFramePr>
              <a:graphicFrameLocks noChangeAspect="1"/>
            </wp:cNvGraphicFramePr>
            <a:graphic>
              <a:graphicData uri="http://schemas.openxmlformats.org/drawingml/2006/picture">
                <pic:pic>
                  <pic:nvPicPr>
                    <pic:cNvPr id="0" name="fig_entropy.png"/>
                    <pic:cNvPicPr/>
                  </pic:nvPicPr>
                  <pic:blipFill>
                    <a:blip r:embed="rId12"/>
                    <a:stretch>
                      <a:fillRect/>
                    </a:stretch>
                  </pic:blipFill>
                  <pic:spPr>
                    <a:xfrm>
                      <a:off x="0" y="0"/>
                      <a:ext cx="5220000" cy="2180506"/>
                    </a:xfrm>
                    <a:prstGeom prst="rect"/>
                  </pic:spPr>
                </pic:pic>
              </a:graphicData>
            </a:graphic>
          </wp:inline>
        </w:drawing>
      </w:r>
    </w:p>
    <w:p>
      <w:pPr>
        <w:spacing w:after="160" w:before="0"/>
        <w:jc w:val="center"/>
      </w:pPr>
      <w:r>
        <w:rPr>
          <w:rFonts w:ascii="Times New Roman" w:hAnsi="Times New Roman" w:cs="Times New Roman" w:eastAsia="Times New Roman"/>
          <w:b w:val="0"/>
          <w:i/>
          <w:color w:val="595959"/>
          <w:sz w:val="22"/>
        </w:rPr>
        <w:t>Hình 4 — Biểu đồ entropy và các vùng nghi ngờ</w:t>
      </w:r>
    </w:p>
    <w:p>
      <w:pPr>
        <w:spacing w:before="200" w:after="120"/>
        <w:outlineLvl w:val="2"/>
      </w:pPr>
      <w:r>
        <w:rPr>
          <w:rFonts w:ascii="Times New Roman" w:hAnsi="Times New Roman" w:cs="Times New Roman" w:eastAsia="Times New Roman"/>
          <w:b/>
          <w:i w:val="0"/>
          <w:color w:val="1F4E79"/>
          <w:sz w:val="26"/>
        </w:rPr>
        <w:t>5.4. Nhận diện loại file bằng magic bytes</w:t>
      </w:r>
    </w:p>
    <w:p>
      <w:pPr>
        <w:spacing w:after="120" w:before="0"/>
      </w:pPr>
      <w:r>
        <w:rPr>
          <w:rFonts w:ascii="Times New Roman" w:hAnsi="Times New Roman" w:cs="Times New Roman" w:eastAsia="Times New Roman"/>
          <w:b w:val="0"/>
          <w:i w:val="0"/>
          <w:color w:val="000000"/>
          <w:sz w:val="26"/>
        </w:rPr>
        <w:t xml:space="preserve">Không tin phần mở rộng (đuôi file dễ bị đổi để đánh lừa) — hệ thống đọc vài byte đầu (magic bytes) để biết bản chất thật: </w:t>
      </w:r>
      <w:r>
        <w:rPr>
          <w:rFonts w:ascii="Times New Roman" w:hAnsi="Times New Roman" w:cs="Times New Roman" w:eastAsia="Times New Roman"/>
          <w:b/>
          <w:i w:val="0"/>
          <w:color w:val="C00000"/>
          <w:sz w:val="26"/>
        </w:rPr>
        <w:t>MZ</w:t>
      </w:r>
      <w:r>
        <w:rPr>
          <w:rFonts w:ascii="Times New Roman" w:hAnsi="Times New Roman" w:cs="Times New Roman" w:eastAsia="Times New Roman"/>
          <w:b w:val="0"/>
          <w:i w:val="0"/>
          <w:color w:val="000000"/>
          <w:sz w:val="26"/>
        </w:rPr>
        <w:t xml:space="preserve"> = file Windows PE; </w:t>
      </w:r>
      <w:r>
        <w:rPr>
          <w:rFonts w:ascii="Times New Roman" w:hAnsi="Times New Roman" w:cs="Times New Roman" w:eastAsia="Times New Roman"/>
          <w:b/>
          <w:i w:val="0"/>
          <w:color w:val="C00000"/>
          <w:sz w:val="26"/>
        </w:rPr>
        <w:t>\x7FELF</w:t>
      </w:r>
      <w:r>
        <w:rPr>
          <w:rFonts w:ascii="Times New Roman" w:hAnsi="Times New Roman" w:cs="Times New Roman" w:eastAsia="Times New Roman"/>
          <w:b w:val="0"/>
          <w:i w:val="0"/>
          <w:color w:val="000000"/>
          <w:sz w:val="26"/>
        </w:rPr>
        <w:t xml:space="preserve"> = file Linux; </w:t>
      </w:r>
      <w:r>
        <w:rPr>
          <w:rFonts w:ascii="Times New Roman" w:hAnsi="Times New Roman" w:cs="Times New Roman" w:eastAsia="Times New Roman"/>
          <w:b/>
          <w:i w:val="0"/>
          <w:color w:val="000000"/>
          <w:sz w:val="26"/>
        </w:rPr>
        <w:t>PK\x03\x04</w:t>
      </w:r>
      <w:r>
        <w:rPr>
          <w:rFonts w:ascii="Times New Roman" w:hAnsi="Times New Roman" w:cs="Times New Roman" w:eastAsia="Times New Roman"/>
          <w:b w:val="0"/>
          <w:i w:val="0"/>
          <w:color w:val="000000"/>
          <w:sz w:val="26"/>
        </w:rPr>
        <w:t xml:space="preserve"> = ZIP; </w:t>
      </w:r>
      <w:r>
        <w:rPr>
          <w:rFonts w:ascii="Times New Roman" w:hAnsi="Times New Roman" w:cs="Times New Roman" w:eastAsia="Times New Roman"/>
          <w:b/>
          <w:i w:val="0"/>
          <w:color w:val="000000"/>
          <w:sz w:val="26"/>
        </w:rPr>
        <w:t>%PDF-</w:t>
      </w:r>
      <w:r>
        <w:rPr>
          <w:rFonts w:ascii="Times New Roman" w:hAnsi="Times New Roman" w:cs="Times New Roman" w:eastAsia="Times New Roman"/>
          <w:b w:val="0"/>
          <w:i w:val="0"/>
          <w:color w:val="000000"/>
          <w:sz w:val="26"/>
        </w:rPr>
        <w:t xml:space="preserve"> = PDF; </w:t>
      </w:r>
      <w:r>
        <w:rPr>
          <w:rFonts w:ascii="Times New Roman" w:hAnsi="Times New Roman" w:cs="Times New Roman" w:eastAsia="Times New Roman"/>
          <w:b/>
          <w:i w:val="0"/>
          <w:color w:val="000000"/>
          <w:sz w:val="26"/>
        </w:rPr>
        <w:t>OLE2</w:t>
      </w:r>
      <w:r>
        <w:rPr>
          <w:rFonts w:ascii="Times New Roman" w:hAnsi="Times New Roman" w:cs="Times New Roman" w:eastAsia="Times New Roman"/>
          <w:b w:val="0"/>
          <w:i w:val="0"/>
          <w:color w:val="000000"/>
          <w:sz w:val="26"/>
        </w:rPr>
        <w:t xml:space="preserve"> = tài liệu Office có thể chứa macro độc…</w:t>
      </w:r>
    </w:p>
    <w:p>
      <w:pPr>
        <w:spacing w:before="200" w:after="120"/>
        <w:outlineLvl w:val="2"/>
      </w:pPr>
      <w:r>
        <w:rPr>
          <w:rFonts w:ascii="Times New Roman" w:hAnsi="Times New Roman" w:cs="Times New Roman" w:eastAsia="Times New Roman"/>
          <w:b/>
          <w:i w:val="0"/>
          <w:color w:val="1F4E79"/>
          <w:sz w:val="26"/>
        </w:rPr>
        <w:t>5.5. Phân tích PE header (file Windows .exe/.dll)</w:t>
      </w:r>
    </w:p>
    <w:p>
      <w:pPr>
        <w:spacing w:after="120" w:before="0"/>
      </w:pPr>
      <w:r>
        <w:rPr>
          <w:rFonts w:ascii="Times New Roman" w:hAnsi="Times New Roman" w:cs="Times New Roman" w:eastAsia="Times New Roman"/>
          <w:b w:val="0"/>
          <w:i w:val="0"/>
          <w:color w:val="000000"/>
          <w:sz w:val="26"/>
        </w:rPr>
        <w:t xml:space="preserve">Với file PE, hệ thống dùng thư viện </w:t>
      </w:r>
      <w:r>
        <w:rPr>
          <w:rFonts w:ascii="Times New Roman" w:hAnsi="Times New Roman" w:cs="Times New Roman" w:eastAsia="Times New Roman"/>
          <w:b/>
          <w:i w:val="0"/>
          <w:color w:val="1F4E79"/>
          <w:sz w:val="26"/>
        </w:rPr>
        <w:t>pefile</w:t>
      </w:r>
      <w:r>
        <w:rPr>
          <w:rFonts w:ascii="Times New Roman" w:hAnsi="Times New Roman" w:cs="Times New Roman" w:eastAsia="Times New Roman"/>
          <w:b w:val="0"/>
          <w:i w:val="0"/>
          <w:color w:val="000000"/>
          <w:sz w:val="26"/>
        </w:rPr>
        <w:t xml:space="preserve"> để đọc header, cho biết: kiến trúc (x86/x64/ARM), số section, điểm bắt đầu (entry point), thời gian biên dịch. Đồng thời phát hiện dấu hiệu đóng gói (packer) qua tên section đáng ngờ (UPX0, .aspack, .themida, .vmp) hoặc entropy section cao, và liệt kê các </w:t>
      </w:r>
      <w:r>
        <w:rPr>
          <w:rFonts w:ascii="Times New Roman" w:hAnsi="Times New Roman" w:cs="Times New Roman" w:eastAsia="Times New Roman"/>
          <w:b/>
          <w:i w:val="0"/>
          <w:color w:val="C00000"/>
          <w:sz w:val="26"/>
        </w:rPr>
        <w:t>API nhập khẩu đáng ngờ</w:t>
      </w:r>
      <w:r>
        <w:rPr>
          <w:rFonts w:ascii="Times New Roman" w:hAnsi="Times New Roman" w:cs="Times New Roman" w:eastAsia="Times New Roman"/>
          <w:b w:val="0"/>
          <w:i w:val="0"/>
          <w:color w:val="000000"/>
          <w:sz w:val="26"/>
        </w:rPr>
        <w:t>: socket, connect, CreateProcess, VirtualAlloc, WriteProcessMemory, IsDebuggerPresent…</w:t>
      </w:r>
    </w:p>
    <w:p>
      <w:pPr>
        <w:spacing w:before="200" w:after="120"/>
        <w:outlineLvl w:val="2"/>
      </w:pPr>
      <w:r>
        <w:rPr>
          <w:rFonts w:ascii="Times New Roman" w:hAnsi="Times New Roman" w:cs="Times New Roman" w:eastAsia="Times New Roman"/>
          <w:b/>
          <w:i w:val="0"/>
          <w:color w:val="1F4E79"/>
          <w:sz w:val="26"/>
        </w:rPr>
        <w:t>5.6. Trích xuất IoC (chỉ số xâm nhập)</w:t>
      </w:r>
    </w:p>
    <w:p>
      <w:pPr>
        <w:spacing w:after="120" w:before="0"/>
      </w:pPr>
      <w:r>
        <w:rPr>
          <w:rFonts w:ascii="Times New Roman" w:hAnsi="Times New Roman" w:cs="Times New Roman" w:eastAsia="Times New Roman"/>
          <w:b w:val="0"/>
          <w:i w:val="0"/>
          <w:color w:val="000000"/>
          <w:sz w:val="26"/>
        </w:rPr>
        <w:t xml:space="preserve">Dùng regex quét nội dung để tìm </w:t>
      </w:r>
      <w:r>
        <w:rPr>
          <w:rFonts w:ascii="Times New Roman" w:hAnsi="Times New Roman" w:cs="Times New Roman" w:eastAsia="Times New Roman"/>
          <w:b/>
          <w:i w:val="0"/>
          <w:color w:val="C55000"/>
          <w:sz w:val="26"/>
        </w:rPr>
        <w:t>địa chỉ IP, URL, tên miền</w:t>
      </w:r>
      <w:r>
        <w:rPr>
          <w:rFonts w:ascii="Times New Roman" w:hAnsi="Times New Roman" w:cs="Times New Roman" w:eastAsia="Times New Roman"/>
          <w:b w:val="0"/>
          <w:i w:val="0"/>
          <w:color w:val="000000"/>
          <w:sz w:val="26"/>
        </w:rPr>
        <w:t>. Đây là đầu mối truy vết máy chủ điều khiển (C2) của mã độc — giúp chặn kết nối xấu ở tường lửa.</w:t>
      </w:r>
    </w:p>
    <w:p>
      <w:pPr>
        <w:spacing w:before="200" w:after="120"/>
        <w:outlineLvl w:val="2"/>
      </w:pPr>
      <w:r>
        <w:rPr>
          <w:rFonts w:ascii="Times New Roman" w:hAnsi="Times New Roman" w:cs="Times New Roman" w:eastAsia="Times New Roman"/>
          <w:b/>
          <w:i w:val="0"/>
          <w:color w:val="1F4E79"/>
          <w:sz w:val="26"/>
        </w:rPr>
        <w:t>5.7. Phân loại họ mã độc</w:t>
      </w:r>
    </w:p>
    <w:p>
      <w:pPr>
        <w:spacing w:after="60" w:before="0"/>
      </w:pPr>
      <w:r>
        <w:rPr>
          <w:rFonts w:ascii="Times New Roman" w:hAnsi="Times New Roman" w:cs="Times New Roman" w:eastAsia="Times New Roman"/>
          <w:b w:val="0"/>
          <w:i w:val="0"/>
          <w:color w:val="000000"/>
          <w:sz w:val="26"/>
        </w:rPr>
        <w:t>Sau khi có đủ bằng chứng, hệ thống gán nhãn họ mã độc dựa trên đặc trưng tĩnh:</w:t>
      </w:r>
    </w:p>
    <w:p>
      <w:pPr>
        <w:spacing w:after="20" w:before="0"/>
        <w:ind w:left="227"/>
      </w:pPr>
      <w:r>
        <w:rPr>
          <w:rFonts w:ascii="Times New Roman" w:hAnsi="Times New Roman" w:cs="Times New Roman" w:eastAsia="Times New Roman"/>
          <w:b/>
          <w:i w:val="0"/>
          <w:color w:val="000000"/>
          <w:sz w:val="24"/>
        </w:rPr>
        <w:t xml:space="preserve">•  Webshell (web backdoor) — </w:t>
      </w:r>
      <w:r>
        <w:rPr>
          <w:rFonts w:ascii="Times New Roman" w:hAnsi="Times New Roman" w:cs="Times New Roman" w:eastAsia="Times New Roman"/>
          <w:b w:val="0"/>
          <w:i w:val="0"/>
          <w:color w:val="000000"/>
          <w:sz w:val="24"/>
        </w:rPr>
        <w:t>file PHP/JSP/ASP chứa eval, system, base64_decode</w:t>
      </w:r>
    </w:p>
    <w:p>
      <w:pPr>
        <w:spacing w:after="20" w:before="0"/>
        <w:ind w:left="227"/>
      </w:pPr>
      <w:r>
        <w:rPr>
          <w:rFonts w:ascii="Times New Roman" w:hAnsi="Times New Roman" w:cs="Times New Roman" w:eastAsia="Times New Roman"/>
          <w:b/>
          <w:i w:val="0"/>
          <w:color w:val="000000"/>
          <w:sz w:val="24"/>
        </w:rPr>
        <w:t xml:space="preserve">•  Reverse Shell Script — </w:t>
      </w:r>
      <w:r>
        <w:rPr>
          <w:rFonts w:ascii="Times New Roman" w:hAnsi="Times New Roman" w:cs="Times New Roman" w:eastAsia="Times New Roman"/>
          <w:b w:val="0"/>
          <w:i w:val="0"/>
          <w:color w:val="000000"/>
          <w:sz w:val="24"/>
        </w:rPr>
        <w:t>.sh chứa /dev/tcp hoặc bash -i</w:t>
      </w:r>
    </w:p>
    <w:p>
      <w:pPr>
        <w:spacing w:after="20" w:before="0"/>
        <w:ind w:left="227"/>
      </w:pPr>
      <w:r>
        <w:rPr>
          <w:rFonts w:ascii="Times New Roman" w:hAnsi="Times New Roman" w:cs="Times New Roman" w:eastAsia="Times New Roman"/>
          <w:b/>
          <w:i w:val="0"/>
          <w:color w:val="000000"/>
          <w:sz w:val="24"/>
        </w:rPr>
        <w:t xml:space="preserve">•  PowerShell Malware (fileless) — </w:t>
      </w:r>
      <w:r>
        <w:rPr>
          <w:rFonts w:ascii="Times New Roman" w:hAnsi="Times New Roman" w:cs="Times New Roman" w:eastAsia="Times New Roman"/>
          <w:b w:val="0"/>
          <w:i w:val="0"/>
          <w:color w:val="000000"/>
          <w:sz w:val="24"/>
        </w:rPr>
        <w:t>DownloadString, Invoke-Expression, FromBase64String, AMSI</w:t>
      </w:r>
    </w:p>
    <w:p>
      <w:pPr>
        <w:spacing w:after="20" w:before="0"/>
        <w:ind w:left="227"/>
      </w:pPr>
      <w:r>
        <w:rPr>
          <w:rFonts w:ascii="Times New Roman" w:hAnsi="Times New Roman" w:cs="Times New Roman" w:eastAsia="Times New Roman"/>
          <w:b/>
          <w:i w:val="0"/>
          <w:color w:val="000000"/>
          <w:sz w:val="24"/>
        </w:rPr>
        <w:t xml:space="preserve">•  VBScript Malware — </w:t>
      </w:r>
      <w:r>
        <w:rPr>
          <w:rFonts w:ascii="Times New Roman" w:hAnsi="Times New Roman" w:cs="Times New Roman" w:eastAsia="Times New Roman"/>
          <w:b w:val="0"/>
          <w:i w:val="0"/>
          <w:color w:val="000000"/>
          <w:sz w:val="24"/>
        </w:rPr>
        <w:t>WScript.Shell, RegWrite (ghi registry để duy trì)</w:t>
      </w:r>
    </w:p>
    <w:p>
      <w:pPr>
        <w:spacing w:after="20" w:before="0"/>
        <w:ind w:left="227"/>
      </w:pPr>
      <w:r>
        <w:rPr>
          <w:rFonts w:ascii="Times New Roman" w:hAnsi="Times New Roman" w:cs="Times New Roman" w:eastAsia="Times New Roman"/>
          <w:b/>
          <w:i w:val="0"/>
          <w:color w:val="000000"/>
          <w:sz w:val="24"/>
        </w:rPr>
        <w:t xml:space="preserve">•  Python RAT / Reverse Shell — </w:t>
      </w:r>
      <w:r>
        <w:rPr>
          <w:rFonts w:ascii="Times New Roman" w:hAnsi="Times New Roman" w:cs="Times New Roman" w:eastAsia="Times New Roman"/>
          <w:b w:val="0"/>
          <w:i w:val="0"/>
          <w:color w:val="000000"/>
          <w:sz w:val="24"/>
        </w:rPr>
        <w:t>socket + subprocess + connect/recv/send</w:t>
      </w:r>
    </w:p>
    <w:p>
      <w:pPr>
        <w:spacing w:after="20" w:before="0"/>
        <w:ind w:left="227"/>
      </w:pPr>
      <w:r>
        <w:rPr>
          <w:rFonts w:ascii="Times New Roman" w:hAnsi="Times New Roman" w:cs="Times New Roman" w:eastAsia="Times New Roman"/>
          <w:b/>
          <w:i w:val="0"/>
          <w:color w:val="000000"/>
          <w:sz w:val="24"/>
        </w:rPr>
        <w:t xml:space="preserve">•  Ransomware — </w:t>
      </w:r>
      <w:r>
        <w:rPr>
          <w:rFonts w:ascii="Times New Roman" w:hAnsi="Times New Roman" w:cs="Times New Roman" w:eastAsia="Times New Roman"/>
          <w:b w:val="0"/>
          <w:i w:val="0"/>
          <w:color w:val="000000"/>
          <w:sz w:val="24"/>
        </w:rPr>
        <w:t>encrypt, decrypt, aes</w:t>
      </w:r>
    </w:p>
    <w:p>
      <w:pPr>
        <w:spacing w:after="20" w:before="0"/>
        <w:ind w:left="227"/>
      </w:pPr>
      <w:r>
        <w:rPr>
          <w:rFonts w:ascii="Times New Roman" w:hAnsi="Times New Roman" w:cs="Times New Roman" w:eastAsia="Times New Roman"/>
          <w:b/>
          <w:i w:val="0"/>
          <w:color w:val="000000"/>
          <w:sz w:val="24"/>
        </w:rPr>
        <w:t xml:space="preserve">•  Keylogger — </w:t>
      </w:r>
      <w:r>
        <w:rPr>
          <w:rFonts w:ascii="Times New Roman" w:hAnsi="Times New Roman" w:cs="Times New Roman" w:eastAsia="Times New Roman"/>
          <w:b w:val="0"/>
          <w:i w:val="0"/>
          <w:color w:val="000000"/>
          <w:sz w:val="24"/>
        </w:rPr>
        <w:t>keylog, GetKeyState</w:t>
      </w:r>
    </w:p>
    <w:p>
      <w:pPr>
        <w:spacing w:after="20" w:before="0"/>
        <w:ind w:left="227"/>
      </w:pPr>
      <w:r>
        <w:rPr>
          <w:rFonts w:ascii="Times New Roman" w:hAnsi="Times New Roman" w:cs="Times New Roman" w:eastAsia="Times New Roman"/>
          <w:b/>
          <w:i w:val="0"/>
          <w:color w:val="000000"/>
          <w:sz w:val="24"/>
        </w:rPr>
        <w:t xml:space="preserve">•  Stealer / Credential dumper — </w:t>
      </w:r>
      <w:r>
        <w:rPr>
          <w:rFonts w:ascii="Times New Roman" w:hAnsi="Times New Roman" w:cs="Times New Roman" w:eastAsia="Times New Roman"/>
          <w:b w:val="0"/>
          <w:i w:val="0"/>
          <w:color w:val="000000"/>
          <w:sz w:val="24"/>
        </w:rPr>
        <w:t>password, cookie, credential</w:t>
      </w:r>
    </w:p>
    <w:p>
      <w:pPr>
        <w:spacing w:before="200" w:after="120"/>
        <w:outlineLvl w:val="1"/>
      </w:pPr>
      <w:r>
        <w:rPr>
          <w:rFonts w:ascii="Times New Roman" w:hAnsi="Times New Roman" w:cs="Times New Roman" w:eastAsia="Times New Roman"/>
          <w:b/>
          <w:i w:val="0"/>
          <w:color w:val="1F4E79"/>
          <w:sz w:val="28"/>
        </w:rPr>
        <w:t>Bước 6 — Chấm điểm rủi ro (CVSS + CWE + MITRE)</w:t>
      </w:r>
    </w:p>
    <w:p>
      <w:pPr>
        <w:spacing w:after="60" w:before="0"/>
      </w:pPr>
      <w:r>
        <w:rPr>
          <w:rFonts w:ascii="Times New Roman" w:hAnsi="Times New Roman" w:cs="Times New Roman" w:eastAsia="Times New Roman"/>
          <w:b w:val="0"/>
          <w:i w:val="0"/>
          <w:color w:val="000000"/>
          <w:sz w:val="26"/>
        </w:rPr>
        <w:t>Sau khi phát hiện mã độc, hệ thống gắn cho mỗi phát hiện một “hồ sơ” đầy đủ để con người đánh giá:</w:t>
      </w:r>
    </w:p>
    <w:p>
      <w:pPr>
        <w:spacing w:after="20" w:before="0"/>
        <w:ind w:left="170"/>
      </w:pPr>
      <w:r>
        <w:rPr>
          <w:rFonts w:ascii="Times New Roman" w:hAnsi="Times New Roman" w:cs="Times New Roman" w:eastAsia="Times New Roman"/>
          <w:b/>
          <w:i w:val="0"/>
          <w:color w:val="1F4E79"/>
          <w:sz w:val="26"/>
        </w:rPr>
        <w:t>CWE (lỗ hổng gì):</w:t>
      </w:r>
    </w:p>
    <w:p>
      <w:pPr>
        <w:spacing w:after="100" w:before="0"/>
        <w:ind w:left="454"/>
      </w:pPr>
      <w:r>
        <w:rPr>
          <w:rFonts w:ascii="Times New Roman" w:hAnsi="Times New Roman" w:cs="Times New Roman" w:eastAsia="Times New Roman"/>
          <w:b w:val="0"/>
          <w:i w:val="0"/>
          <w:color w:val="000000"/>
          <w:sz w:val="24"/>
        </w:rPr>
        <w:t>CWE-94 (Code Injection), CWE-78 (OS Command Injection), CWE-98 (RFI), CWE-434 (File Upload), CWE-506 (mã độc nhúng), CWE-522 (rò rỉ mật khẩu), CWE-200 (lộ thông tin).</w:t>
      </w:r>
    </w:p>
    <w:p>
      <w:pPr>
        <w:spacing w:after="20" w:before="0"/>
        <w:ind w:left="170"/>
      </w:pPr>
      <w:r>
        <w:rPr>
          <w:rFonts w:ascii="Times New Roman" w:hAnsi="Times New Roman" w:cs="Times New Roman" w:eastAsia="Times New Roman"/>
          <w:b/>
          <w:i w:val="0"/>
          <w:color w:val="C00000"/>
          <w:sz w:val="26"/>
        </w:rPr>
        <w:t>CVSS 3.1 (nghiêm trọng đến mức nào):</w:t>
      </w:r>
    </w:p>
    <w:p>
      <w:pPr>
        <w:spacing w:after="100" w:before="0"/>
        <w:ind w:left="454"/>
      </w:pPr>
      <w:r>
        <w:rPr>
          <w:rFonts w:ascii="Times New Roman" w:hAnsi="Times New Roman" w:cs="Times New Roman" w:eastAsia="Times New Roman"/>
          <w:b w:val="0"/>
          <w:i w:val="0"/>
          <w:color w:val="000000"/>
          <w:sz w:val="24"/>
        </w:rPr>
        <w:t xml:space="preserve">Điểm 0–10 được tính theo công thức chuẩn FIRST.org. Mỗi loại lỗ hổng có sẵn một vector CVSS. Ví dụ webshell RCE = </w:t>
      </w:r>
      <w:r>
        <w:rPr>
          <w:rFonts w:ascii="Times New Roman" w:hAnsi="Times New Roman" w:cs="Times New Roman" w:eastAsia="Times New Roman"/>
          <w:b/>
          <w:i w:val="0"/>
          <w:color w:val="C00000"/>
          <w:sz w:val="24"/>
        </w:rPr>
        <w:t>CVSS:3.1/AV:N/AC:L/PR:N/UI:N/S:U/C:H/I:H/A:H → 9.8 (Critical)</w:t>
      </w:r>
      <w:r>
        <w:rPr>
          <w:rFonts w:ascii="Times New Roman" w:hAnsi="Times New Roman" w:cs="Times New Roman" w:eastAsia="Times New Roman"/>
          <w:b w:val="0"/>
          <w:i w:val="0"/>
          <w:color w:val="000000"/>
          <w:sz w:val="24"/>
        </w:rPr>
        <w:t xml:space="preserve">; reverse shell còn nặng hơn: S:C → </w:t>
      </w:r>
      <w:r>
        <w:rPr>
          <w:rFonts w:ascii="Times New Roman" w:hAnsi="Times New Roman" w:cs="Times New Roman" w:eastAsia="Times New Roman"/>
          <w:b/>
          <w:i w:val="0"/>
          <w:color w:val="C00000"/>
          <w:sz w:val="24"/>
        </w:rPr>
        <w:t>10.0 Critical</w:t>
      </w:r>
      <w:r>
        <w:rPr>
          <w:rFonts w:ascii="Times New Roman" w:hAnsi="Times New Roman" w:cs="Times New Roman" w:eastAsia="Times New Roman"/>
          <w:b w:val="0"/>
          <w:i w:val="0"/>
          <w:color w:val="000000"/>
          <w:sz w:val="24"/>
        </w:rPr>
        <w:t>.</w:t>
      </w:r>
    </w:p>
    <w:p>
      <w:pPr>
        <w:spacing w:after="20" w:before="0"/>
        <w:ind w:left="170"/>
      </w:pPr>
      <w:r>
        <w:rPr>
          <w:rFonts w:ascii="Times New Roman" w:hAnsi="Times New Roman" w:cs="Times New Roman" w:eastAsia="Times New Roman"/>
          <w:b/>
          <w:i w:val="0"/>
          <w:color w:val="5B2D86"/>
          <w:sz w:val="26"/>
        </w:rPr>
        <w:t>MITRE ATT&amp;CK (kỹ thuật tấn công):</w:t>
      </w:r>
    </w:p>
    <w:p>
      <w:pPr>
        <w:spacing w:after="160" w:before="0"/>
        <w:ind w:left="454"/>
      </w:pPr>
      <w:r>
        <w:rPr>
          <w:rFonts w:ascii="Times New Roman" w:hAnsi="Times New Roman" w:cs="Times New Roman" w:eastAsia="Times New Roman"/>
          <w:b w:val="0"/>
          <w:i w:val="0"/>
          <w:color w:val="000000"/>
          <w:sz w:val="24"/>
        </w:rPr>
        <w:t>T1059 (Command &amp; Scripting Interpreter), T1505.003 (Web Shell), T1027 (Obfuscated Files), T1071 (C2 qua Application Layer Protocol), T1190 (Exploit Public-Facing App)…</w:t>
      </w:r>
    </w:p>
    <w:p>
      <w:pPr>
        <w:spacing w:after="60" w:before="0"/>
      </w:pPr>
      <w:r>
        <w:rPr>
          <w:rFonts w:ascii="Times New Roman" w:hAnsi="Times New Roman" w:cs="Times New Roman" w:eastAsia="Times New Roman"/>
          <w:b w:val="0"/>
          <w:i w:val="0"/>
          <w:color w:val="000000"/>
          <w:sz w:val="26"/>
        </w:rPr>
        <w:t xml:space="preserve">Cuối cùng, </w:t>
      </w:r>
      <w:r>
        <w:rPr>
          <w:rFonts w:ascii="Times New Roman" w:hAnsi="Times New Roman" w:cs="Times New Roman" w:eastAsia="Times New Roman"/>
          <w:b/>
          <w:i w:val="0"/>
          <w:color w:val="1F4E79"/>
          <w:sz w:val="26"/>
        </w:rPr>
        <w:t>ComplianceEngine</w:t>
      </w:r>
      <w:r>
        <w:rPr>
          <w:rFonts w:ascii="Times New Roman" w:hAnsi="Times New Roman" w:cs="Times New Roman" w:eastAsia="Times New Roman"/>
          <w:b w:val="0"/>
          <w:i w:val="0"/>
          <w:color w:val="000000"/>
          <w:sz w:val="26"/>
        </w:rPr>
        <w:t xml:space="preserve"> gộp tất cả lại thành một mức độ duy nhất cho từng file. Thứ tự ưu tiên: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404040"/>
          </w:tcPr>
          <w:p>
            <w:pPr>
              <w:jc w:val="center"/>
            </w:pPr>
            <w:r/>
            <w:r>
              <w:rPr>
                <w:rFonts w:ascii="Times New Roman" w:hAnsi="Times New Roman" w:cs="Times New Roman" w:eastAsia="Times New Roman"/>
                <w:b/>
                <w:i w:val="0"/>
                <w:color w:val="FFFFFF"/>
                <w:sz w:val="24"/>
              </w:rPr>
              <w:t>Mức độ</w:t>
            </w:r>
          </w:p>
        </w:tc>
        <w:tc>
          <w:tcPr>
            <w:tcW w:type="dxa" w:w="3249"/>
            <w:shd w:val="clear" w:color="auto" w:fill="404040"/>
          </w:tcPr>
          <w:p>
            <w:pPr>
              <w:jc w:val="center"/>
            </w:pPr>
            <w:r/>
            <w:r>
              <w:rPr>
                <w:rFonts w:ascii="Times New Roman" w:hAnsi="Times New Roman" w:cs="Times New Roman" w:eastAsia="Times New Roman"/>
                <w:b/>
                <w:i w:val="0"/>
                <w:color w:val="FFFFFF"/>
                <w:sz w:val="24"/>
              </w:rPr>
              <w:t>Ý nghĩa</w:t>
            </w:r>
          </w:p>
        </w:tc>
        <w:tc>
          <w:tcPr>
            <w:tcW w:type="dxa" w:w="3249"/>
            <w:shd w:val="clear" w:color="auto" w:fill="404040"/>
          </w:tcPr>
          <w:p>
            <w:pPr>
              <w:jc w:val="center"/>
            </w:pPr>
            <w:r/>
            <w:r>
              <w:rPr>
                <w:rFonts w:ascii="Times New Roman" w:hAnsi="Times New Roman" w:cs="Times New Roman" w:eastAsia="Times New Roman"/>
                <w:b/>
                <w:i w:val="0"/>
                <w:color w:val="FFFFFF"/>
                <w:sz w:val="24"/>
              </w:rPr>
              <w:t>Score</w:t>
            </w:r>
          </w:p>
        </w:tc>
      </w:tr>
      <w:tr>
        <w:tc>
          <w:tcPr>
            <w:tcW w:type="dxa" w:w="3249"/>
          </w:tcPr>
          <w:p>
            <w:r/>
            <w:r>
              <w:rPr>
                <w:rFonts w:ascii="Times New Roman" w:hAnsi="Times New Roman" w:cs="Times New Roman" w:eastAsia="Times New Roman"/>
                <w:b/>
                <w:i w:val="0"/>
                <w:color w:val="C00000"/>
                <w:sz w:val="24"/>
              </w:rPr>
              <w:t>Critical</w:t>
            </w:r>
          </w:p>
        </w:tc>
        <w:tc>
          <w:tcPr>
            <w:tcW w:type="dxa" w:w="3249"/>
          </w:tcPr>
          <w:p>
            <w:r/>
            <w:r>
              <w:rPr>
                <w:rFonts w:ascii="Times New Roman" w:hAnsi="Times New Roman" w:cs="Times New Roman" w:eastAsia="Times New Roman"/>
                <w:b w:val="0"/>
                <w:i w:val="0"/>
                <w:color w:val="000000"/>
                <w:sz w:val="24"/>
              </w:rPr>
              <w:t>Có mã độc / lệnh thực thi hệ thống</w:t>
            </w:r>
          </w:p>
        </w:tc>
        <w:tc>
          <w:tcPr>
            <w:tcW w:type="dxa" w:w="3249"/>
          </w:tcPr>
          <w:p>
            <w:r/>
            <w:r>
              <w:rPr>
                <w:rFonts w:ascii="Times New Roman" w:hAnsi="Times New Roman" w:cs="Times New Roman" w:eastAsia="Times New Roman"/>
                <w:b w:val="0"/>
                <w:i w:val="0"/>
                <w:color w:val="000000"/>
                <w:sz w:val="24"/>
              </w:rPr>
              <w:t>10–45</w:t>
            </w:r>
          </w:p>
        </w:tc>
      </w:tr>
      <w:tr>
        <w:tc>
          <w:tcPr>
            <w:tcW w:type="dxa" w:w="3249"/>
          </w:tcPr>
          <w:p>
            <w:r/>
            <w:r>
              <w:rPr>
                <w:rFonts w:ascii="Times New Roman" w:hAnsi="Times New Roman" w:cs="Times New Roman" w:eastAsia="Times New Roman"/>
                <w:b/>
                <w:i w:val="0"/>
                <w:color w:val="C55000"/>
                <w:sz w:val="24"/>
              </w:rPr>
              <w:t>Warning</w:t>
            </w:r>
          </w:p>
        </w:tc>
        <w:tc>
          <w:tcPr>
            <w:tcW w:type="dxa" w:w="3249"/>
          </w:tcPr>
          <w:p>
            <w:r/>
            <w:r>
              <w:rPr>
                <w:rFonts w:ascii="Times New Roman" w:hAnsi="Times New Roman" w:cs="Times New Roman" w:eastAsia="Times New Roman"/>
                <w:b w:val="0"/>
                <w:i w:val="0"/>
                <w:color w:val="000000"/>
                <w:sz w:val="24"/>
              </w:rPr>
              <w:t>Dữ liệu nhạy cảm mức trung bình</w:t>
            </w:r>
          </w:p>
        </w:tc>
        <w:tc>
          <w:tcPr>
            <w:tcW w:type="dxa" w:w="3249"/>
          </w:tcPr>
          <w:p>
            <w:r/>
            <w:r>
              <w:rPr>
                <w:rFonts w:ascii="Times New Roman" w:hAnsi="Times New Roman" w:cs="Times New Roman" w:eastAsia="Times New Roman"/>
                <w:b w:val="0"/>
                <w:i w:val="0"/>
                <w:color w:val="000000"/>
                <w:sz w:val="24"/>
              </w:rPr>
              <w:t>55–75</w:t>
            </w:r>
          </w:p>
        </w:tc>
      </w:tr>
      <w:tr>
        <w:tc>
          <w:tcPr>
            <w:tcW w:type="dxa" w:w="3249"/>
          </w:tcPr>
          <w:p>
            <w:r/>
            <w:r>
              <w:rPr>
                <w:rFonts w:ascii="Times New Roman" w:hAnsi="Times New Roman" w:cs="Times New Roman" w:eastAsia="Times New Roman"/>
                <w:b/>
                <w:i w:val="0"/>
                <w:color w:val="595959"/>
                <w:sz w:val="24"/>
              </w:rPr>
              <w:t>Low</w:t>
            </w:r>
          </w:p>
        </w:tc>
        <w:tc>
          <w:tcPr>
            <w:tcW w:type="dxa" w:w="3249"/>
          </w:tcPr>
          <w:p>
            <w:r/>
            <w:r>
              <w:rPr>
                <w:rFonts w:ascii="Times New Roman" w:hAnsi="Times New Roman" w:cs="Times New Roman" w:eastAsia="Times New Roman"/>
                <w:b w:val="0"/>
                <w:i w:val="0"/>
                <w:color w:val="000000"/>
                <w:sz w:val="24"/>
              </w:rPr>
              <w:t>Dữ liệu mức thấp (email, IP…)</w:t>
            </w:r>
          </w:p>
        </w:tc>
        <w:tc>
          <w:tcPr>
            <w:tcW w:type="dxa" w:w="3249"/>
          </w:tcPr>
          <w:p>
            <w:r/>
            <w:r>
              <w:rPr>
                <w:rFonts w:ascii="Times New Roman" w:hAnsi="Times New Roman" w:cs="Times New Roman" w:eastAsia="Times New Roman"/>
                <w:b w:val="0"/>
                <w:i w:val="0"/>
                <w:color w:val="000000"/>
                <w:sz w:val="24"/>
              </w:rPr>
              <w:t>85–92</w:t>
            </w:r>
          </w:p>
        </w:tc>
      </w:tr>
      <w:tr>
        <w:tc>
          <w:tcPr>
            <w:tcW w:type="dxa" w:w="3249"/>
          </w:tcPr>
          <w:p>
            <w:r/>
            <w:r>
              <w:rPr>
                <w:rFonts w:ascii="Times New Roman" w:hAnsi="Times New Roman" w:cs="Times New Roman" w:eastAsia="Times New Roman"/>
                <w:b/>
                <w:i w:val="0"/>
                <w:color w:val="1E7A33"/>
                <w:sz w:val="24"/>
              </w:rPr>
              <w:t>Safe</w:t>
            </w:r>
          </w:p>
        </w:tc>
        <w:tc>
          <w:tcPr>
            <w:tcW w:type="dxa" w:w="3249"/>
          </w:tcPr>
          <w:p>
            <w:r/>
            <w:r>
              <w:rPr>
                <w:rFonts w:ascii="Times New Roman" w:hAnsi="Times New Roman" w:cs="Times New Roman" w:eastAsia="Times New Roman"/>
                <w:b w:val="0"/>
                <w:i w:val="0"/>
                <w:color w:val="000000"/>
                <w:sz w:val="24"/>
              </w:rPr>
              <w:t>Không phát hiện gì</w:t>
            </w:r>
          </w:p>
        </w:tc>
        <w:tc>
          <w:tcPr>
            <w:tcW w:type="dxa" w:w="3249"/>
          </w:tcPr>
          <w:p>
            <w:r/>
            <w:r>
              <w:rPr>
                <w:rFonts w:ascii="Times New Roman" w:hAnsi="Times New Roman" w:cs="Times New Roman" w:eastAsia="Times New Roman"/>
                <w:b w:val="0"/>
                <w:i w:val="0"/>
                <w:color w:val="000000"/>
                <w:sz w:val="24"/>
              </w:rPr>
              <w:t>100</w:t>
            </w:r>
          </w:p>
        </w:tc>
      </w:tr>
    </w:tbl>
    <w:p>
      <w:pPr>
        <w:spacing w:after="160" w:before="80"/>
        <w:jc w:val="center"/>
      </w:pPr>
      <w:r>
        <w:rPr>
          <w:rFonts w:ascii="Times New Roman" w:hAnsi="Times New Roman" w:cs="Times New Roman" w:eastAsia="Times New Roman"/>
          <w:b w:val="0"/>
          <w:i/>
          <w:color w:val="595959"/>
          <w:sz w:val="22"/>
        </w:rPr>
        <w:t>Bảng 4 — Các mức độ rủi ro của ComplianceEngine</w:t>
      </w:r>
    </w:p>
    <w:p>
      <w:pPr>
        <w:spacing w:before="200" w:after="120"/>
        <w:outlineLvl w:val="1"/>
      </w:pPr>
      <w:r>
        <w:rPr>
          <w:rFonts w:ascii="Times New Roman" w:hAnsi="Times New Roman" w:cs="Times New Roman" w:eastAsia="Times New Roman"/>
          <w:b/>
          <w:i w:val="0"/>
          <w:color w:val="1F4E79"/>
          <w:sz w:val="28"/>
        </w:rPr>
        <w:t>Bước 7 — Xuất báo cáo và khắc phục</w:t>
      </w:r>
    </w:p>
    <w:p>
      <w:pPr>
        <w:spacing w:after="120" w:before="0"/>
      </w:pPr>
      <w:r>
        <w:rPr>
          <w:rFonts w:ascii="Times New Roman" w:hAnsi="Times New Roman" w:cs="Times New Roman" w:eastAsia="Times New Roman"/>
          <w:b w:val="0"/>
          <w:i w:val="0"/>
          <w:color w:val="000000"/>
          <w:sz w:val="26"/>
        </w:rPr>
        <w:t xml:space="preserve">Kết quả được gom lại thành báo cáo: </w:t>
      </w:r>
      <w:r>
        <w:rPr>
          <w:rFonts w:ascii="Times New Roman" w:hAnsi="Times New Roman" w:cs="Times New Roman" w:eastAsia="Times New Roman"/>
          <w:b/>
          <w:i w:val="0"/>
          <w:color w:val="1F4E79"/>
          <w:sz w:val="26"/>
        </w:rPr>
        <w:t>HTML</w:t>
      </w:r>
      <w:r>
        <w:rPr>
          <w:rFonts w:ascii="Times New Roman" w:hAnsi="Times New Roman" w:cs="Times New Roman" w:eastAsia="Times New Roman"/>
          <w:b w:val="0"/>
          <w:i w:val="0"/>
          <w:color w:val="000000"/>
          <w:sz w:val="26"/>
        </w:rPr>
        <w:t xml:space="preserve"> (dashboard có biểu đồ, tô màu đoạn mã nguy hiểm), </w:t>
      </w:r>
      <w:r>
        <w:rPr>
          <w:rFonts w:ascii="Times New Roman" w:hAnsi="Times New Roman" w:cs="Times New Roman" w:eastAsia="Times New Roman"/>
          <w:b/>
          <w:i w:val="0"/>
          <w:color w:val="1F4E79"/>
          <w:sz w:val="26"/>
        </w:rPr>
        <w:t>CSV</w:t>
      </w:r>
      <w:r>
        <w:rPr>
          <w:rFonts w:ascii="Times New Roman" w:hAnsi="Times New Roman" w:cs="Times New Roman" w:eastAsia="Times New Roman"/>
          <w:b w:val="0"/>
          <w:i w:val="0"/>
          <w:color w:val="000000"/>
          <w:sz w:val="26"/>
        </w:rPr>
        <w:t xml:space="preserve"> (để phân tích bảng tính), và </w:t>
      </w:r>
      <w:r>
        <w:rPr>
          <w:rFonts w:ascii="Times New Roman" w:hAnsi="Times New Roman" w:cs="Times New Roman" w:eastAsia="Times New Roman"/>
          <w:b/>
          <w:i w:val="0"/>
          <w:color w:val="1F4E79"/>
          <w:sz w:val="26"/>
        </w:rPr>
        <w:t>JSON</w:t>
      </w:r>
      <w:r>
        <w:rPr>
          <w:rFonts w:ascii="Times New Roman" w:hAnsi="Times New Roman" w:cs="Times New Roman" w:eastAsia="Times New Roman"/>
          <w:b w:val="0"/>
          <w:i w:val="0"/>
          <w:color w:val="000000"/>
          <w:sz w:val="26"/>
        </w:rPr>
        <w:t xml:space="preserve"> (cho frontend hiển thị).</w:t>
      </w:r>
    </w:p>
    <w:p>
      <w:pPr>
        <w:spacing w:after="120" w:before="0"/>
      </w:pPr>
      <w:r>
        <w:rPr>
          <w:rFonts w:ascii="Times New Roman" w:hAnsi="Times New Roman" w:cs="Times New Roman" w:eastAsia="Times New Roman"/>
          <w:b w:val="0"/>
          <w:i w:val="0"/>
          <w:color w:val="000000"/>
          <w:sz w:val="26"/>
        </w:rPr>
        <w:t xml:space="preserve">Ngoài ra, endpoint </w:t>
      </w:r>
      <w:r>
        <w:rPr>
          <w:rFonts w:ascii="Times New Roman" w:hAnsi="Times New Roman" w:cs="Times New Roman" w:eastAsia="Times New Roman"/>
          <w:b/>
          <w:i w:val="0"/>
          <w:color w:val="5B2D86"/>
          <w:sz w:val="26"/>
        </w:rPr>
        <w:t>/api/remediate</w:t>
      </w:r>
      <w:r>
        <w:rPr>
          <w:rFonts w:ascii="Times New Roman" w:hAnsi="Times New Roman" w:cs="Times New Roman" w:eastAsia="Times New Roman"/>
          <w:b w:val="0"/>
          <w:i w:val="0"/>
          <w:color w:val="000000"/>
          <w:sz w:val="26"/>
        </w:rPr>
        <w:t xml:space="preserve"> còn chủ động khắc phục: file chứa mã độc bị </w:t>
      </w:r>
      <w:r>
        <w:rPr>
          <w:rFonts w:ascii="Times New Roman" w:hAnsi="Times New Roman" w:cs="Times New Roman" w:eastAsia="Times New Roman"/>
          <w:b/>
          <w:i w:val="0"/>
          <w:color w:val="C00000"/>
          <w:sz w:val="26"/>
        </w:rPr>
        <w:t>cách ly</w:t>
      </w:r>
      <w:r>
        <w:rPr>
          <w:rFonts w:ascii="Times New Roman" w:hAnsi="Times New Roman" w:cs="Times New Roman" w:eastAsia="Times New Roman"/>
          <w:b w:val="0"/>
          <w:i w:val="0"/>
          <w:color w:val="000000"/>
          <w:sz w:val="26"/>
        </w:rPr>
        <w:t xml:space="preserve"> (đổi tên thêm đuôi .quarantine + thu hồi quyền), file chứa dữ liệu nhạy cảm thì </w:t>
      </w:r>
      <w:r>
        <w:rPr>
          <w:rFonts w:ascii="Times New Roman" w:hAnsi="Times New Roman" w:cs="Times New Roman" w:eastAsia="Times New Roman"/>
          <w:b/>
          <w:i w:val="0"/>
          <w:color w:val="C55000"/>
          <w:sz w:val="26"/>
        </w:rPr>
        <w:t>che giấu (mask)</w:t>
      </w:r>
      <w:r>
        <w:rPr>
          <w:rFonts w:ascii="Times New Roman" w:hAnsi="Times New Roman" w:cs="Times New Roman" w:eastAsia="Times New Roman"/>
          <w:b w:val="0"/>
          <w:i w:val="0"/>
          <w:color w:val="000000"/>
          <w:sz w:val="26"/>
        </w:rPr>
        <w:t xml:space="preserve"> thông tin và đặt quyền CHMOD 600.</w:t>
      </w:r>
    </w:p>
    <w:p>
      <w:r>
        <w:br w:type="page"/>
      </w:r>
    </w:p>
    <w:p>
      <w:pPr>
        <w:spacing w:before="280" w:after="120"/>
        <w:outlineLvl w:val="0"/>
      </w:pPr>
      <w:r>
        <w:rPr>
          <w:rFonts w:ascii="Times New Roman" w:hAnsi="Times New Roman" w:cs="Times New Roman" w:eastAsia="Times New Roman"/>
          <w:b/>
          <w:i w:val="0"/>
          <w:color w:val="1F4E79"/>
          <w:sz w:val="32"/>
        </w:rPr>
        <w:t>4. VÍ DỤ MINH HỌA TỪ BỘ MẪU KIỂM THỬ</w:t>
      </w:r>
    </w:p>
    <w:p>
      <w:pPr>
        <w:spacing w:after="80" w:before="0"/>
      </w:pPr>
      <w:r>
        <w:rPr>
          <w:rFonts w:ascii="Times New Roman" w:hAnsi="Times New Roman" w:cs="Times New Roman" w:eastAsia="Times New Roman"/>
          <w:b w:val="0"/>
          <w:i w:val="0"/>
          <w:color w:val="000000"/>
          <w:sz w:val="26"/>
        </w:rPr>
        <w:t xml:space="preserve">Dự án kèm theo bộ </w:t>
      </w:r>
      <w:r>
        <w:rPr>
          <w:rFonts w:ascii="Times New Roman" w:hAnsi="Times New Roman" w:cs="Times New Roman" w:eastAsia="Times New Roman"/>
          <w:b/>
          <w:i w:val="0"/>
          <w:color w:val="1F4E79"/>
          <w:sz w:val="26"/>
        </w:rPr>
        <w:t>test_dataset/</w:t>
      </w:r>
      <w:r>
        <w:rPr>
          <w:rFonts w:ascii="Times New Roman" w:hAnsi="Times New Roman" w:cs="Times New Roman" w:eastAsia="Times New Roman"/>
          <w:b w:val="0"/>
          <w:i w:val="0"/>
          <w:color w:val="000000"/>
          <w:sz w:val="26"/>
        </w:rPr>
        <w:t xml:space="preserve"> gồm các mẫu mã độc thật (để kiểm thử phát hiện) và mẫu lành tính (để đảm bảo không báo sai). Ví dụ một vài mẫu:</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4E79"/>
          </w:tcPr>
          <w:p>
            <w:pPr>
              <w:jc w:val="center"/>
            </w:pPr>
            <w:r/>
            <w:r>
              <w:rPr>
                <w:rFonts w:ascii="Times New Roman" w:hAnsi="Times New Roman" w:cs="Times New Roman" w:eastAsia="Times New Roman"/>
                <w:b/>
                <w:i w:val="0"/>
                <w:color w:val="FFFFFF"/>
                <w:sz w:val="22"/>
              </w:rPr>
              <w:t>Mẫu</w:t>
            </w:r>
          </w:p>
        </w:tc>
        <w:tc>
          <w:tcPr>
            <w:tcW w:type="dxa" w:w="2436"/>
            <w:shd w:val="clear" w:color="auto" w:fill="1F4E79"/>
          </w:tcPr>
          <w:p>
            <w:pPr>
              <w:jc w:val="center"/>
            </w:pPr>
            <w:r/>
            <w:r>
              <w:rPr>
                <w:rFonts w:ascii="Times New Roman" w:hAnsi="Times New Roman" w:cs="Times New Roman" w:eastAsia="Times New Roman"/>
                <w:b/>
                <w:i w:val="0"/>
                <w:color w:val="FFFFFF"/>
                <w:sz w:val="22"/>
              </w:rPr>
              <w:t>Loại</w:t>
            </w:r>
          </w:p>
        </w:tc>
        <w:tc>
          <w:tcPr>
            <w:tcW w:type="dxa" w:w="2436"/>
            <w:shd w:val="clear" w:color="auto" w:fill="1F4E79"/>
          </w:tcPr>
          <w:p>
            <w:pPr>
              <w:jc w:val="center"/>
            </w:pPr>
            <w:r/>
            <w:r>
              <w:rPr>
                <w:rFonts w:ascii="Times New Roman" w:hAnsi="Times New Roman" w:cs="Times New Roman" w:eastAsia="Times New Roman"/>
                <w:b/>
                <w:i w:val="0"/>
                <w:color w:val="FFFFFF"/>
                <w:sz w:val="22"/>
              </w:rPr>
              <w:t>Dấu hiệu phát hiện</w:t>
            </w:r>
          </w:p>
        </w:tc>
        <w:tc>
          <w:tcPr>
            <w:tcW w:type="dxa" w:w="2436"/>
            <w:shd w:val="clear" w:color="auto" w:fill="1F4E79"/>
          </w:tcPr>
          <w:p>
            <w:pPr>
              <w:jc w:val="center"/>
            </w:pPr>
            <w:r/>
            <w:r>
              <w:rPr>
                <w:rFonts w:ascii="Times New Roman" w:hAnsi="Times New Roman" w:cs="Times New Roman" w:eastAsia="Times New Roman"/>
                <w:b/>
                <w:i w:val="0"/>
                <w:color w:val="FFFFFF"/>
                <w:sz w:val="22"/>
              </w:rPr>
              <w:t>Nhãn dự đoán</w:t>
            </w:r>
          </w:p>
        </w:tc>
      </w:tr>
      <w:tr>
        <w:tc>
          <w:tcPr>
            <w:tcW w:type="dxa" w:w="2436"/>
          </w:tcPr>
          <w:p>
            <w:r/>
            <w:r>
              <w:rPr>
                <w:rFonts w:ascii="Times New Roman" w:hAnsi="Times New Roman" w:cs="Times New Roman" w:eastAsia="Times New Roman"/>
                <w:b w:val="0"/>
                <w:i w:val="0"/>
                <w:color w:val="000000"/>
                <w:sz w:val="20"/>
              </w:rPr>
              <w:t>php_simple_eval.php</w:t>
            </w:r>
          </w:p>
        </w:tc>
        <w:tc>
          <w:tcPr>
            <w:tcW w:type="dxa" w:w="2436"/>
          </w:tcPr>
          <w:p>
            <w:r/>
            <w:r>
              <w:rPr>
                <w:rFonts w:ascii="Times New Roman" w:hAnsi="Times New Roman" w:cs="Times New Roman" w:eastAsia="Times New Roman"/>
                <w:b w:val="0"/>
                <w:i w:val="0"/>
                <w:color w:val="000000"/>
                <w:sz w:val="20"/>
              </w:rPr>
              <w:t>Webshell</w:t>
            </w:r>
          </w:p>
        </w:tc>
        <w:tc>
          <w:tcPr>
            <w:tcW w:type="dxa" w:w="2436"/>
          </w:tcPr>
          <w:p>
            <w:r/>
            <w:r>
              <w:rPr>
                <w:rFonts w:ascii="Times New Roman" w:hAnsi="Times New Roman" w:cs="Times New Roman" w:eastAsia="Times New Roman"/>
                <w:b w:val="0"/>
                <w:i w:val="0"/>
                <w:color w:val="000000"/>
                <w:sz w:val="20"/>
              </w:rPr>
              <w:t>eval($_POST[...])</w:t>
            </w:r>
          </w:p>
        </w:tc>
        <w:tc>
          <w:tcPr>
            <w:tcW w:type="dxa" w:w="2436"/>
          </w:tcPr>
          <w:p>
            <w:r/>
            <w:r>
              <w:rPr>
                <w:rFonts w:ascii="Times New Roman" w:hAnsi="Times New Roman" w:cs="Times New Roman" w:eastAsia="Times New Roman"/>
                <w:b/>
                <w:i w:val="0"/>
                <w:color w:val="C00000"/>
                <w:sz w:val="20"/>
              </w:rPr>
              <w:t>Webshell / RCE</w:t>
            </w:r>
          </w:p>
        </w:tc>
      </w:tr>
      <w:tr>
        <w:tc>
          <w:tcPr>
            <w:tcW w:type="dxa" w:w="2436"/>
          </w:tcPr>
          <w:p>
            <w:r/>
            <w:r>
              <w:rPr>
                <w:rFonts w:ascii="Times New Roman" w:hAnsi="Times New Roman" w:cs="Times New Roman" w:eastAsia="Times New Roman"/>
                <w:b w:val="0"/>
                <w:i w:val="0"/>
                <w:color w:val="000000"/>
                <w:sz w:val="20"/>
              </w:rPr>
              <w:t>php_r57shell.php</w:t>
            </w:r>
          </w:p>
        </w:tc>
        <w:tc>
          <w:tcPr>
            <w:tcW w:type="dxa" w:w="2436"/>
          </w:tcPr>
          <w:p>
            <w:r/>
            <w:r>
              <w:rPr>
                <w:rFonts w:ascii="Times New Roman" w:hAnsi="Times New Roman" w:cs="Times New Roman" w:eastAsia="Times New Roman"/>
                <w:b w:val="0"/>
                <w:i w:val="0"/>
                <w:color w:val="000000"/>
                <w:sz w:val="20"/>
              </w:rPr>
              <w:t>Webshell</w:t>
            </w:r>
          </w:p>
        </w:tc>
        <w:tc>
          <w:tcPr>
            <w:tcW w:type="dxa" w:w="2436"/>
          </w:tcPr>
          <w:p>
            <w:r/>
            <w:r>
              <w:rPr>
                <w:rFonts w:ascii="Times New Roman" w:hAnsi="Times New Roman" w:cs="Times New Roman" w:eastAsia="Times New Roman"/>
                <w:b w:val="0"/>
                <w:i w:val="0"/>
                <w:color w:val="000000"/>
                <w:sz w:val="20"/>
              </w:rPr>
              <w:t>chuỗi r57shell</w:t>
            </w:r>
          </w:p>
        </w:tc>
        <w:tc>
          <w:tcPr>
            <w:tcW w:type="dxa" w:w="2436"/>
          </w:tcPr>
          <w:p>
            <w:r/>
            <w:r>
              <w:rPr>
                <w:rFonts w:ascii="Times New Roman" w:hAnsi="Times New Roman" w:cs="Times New Roman" w:eastAsia="Times New Roman"/>
                <w:b/>
                <w:i w:val="0"/>
                <w:color w:val="C00000"/>
                <w:sz w:val="20"/>
              </w:rPr>
              <w:t>r57 Shell</w:t>
            </w:r>
          </w:p>
        </w:tc>
      </w:tr>
      <w:tr>
        <w:tc>
          <w:tcPr>
            <w:tcW w:type="dxa" w:w="2436"/>
          </w:tcPr>
          <w:p>
            <w:r/>
            <w:r>
              <w:rPr>
                <w:rFonts w:ascii="Times New Roman" w:hAnsi="Times New Roman" w:cs="Times New Roman" w:eastAsia="Times New Roman"/>
                <w:b w:val="0"/>
                <w:i w:val="0"/>
                <w:color w:val="000000"/>
                <w:sz w:val="20"/>
              </w:rPr>
              <w:t>sh_reverse_shell.sh</w:t>
            </w:r>
          </w:p>
        </w:tc>
        <w:tc>
          <w:tcPr>
            <w:tcW w:type="dxa" w:w="2436"/>
          </w:tcPr>
          <w:p>
            <w:r/>
            <w:r>
              <w:rPr>
                <w:rFonts w:ascii="Times New Roman" w:hAnsi="Times New Roman" w:cs="Times New Roman" w:eastAsia="Times New Roman"/>
                <w:b w:val="0"/>
                <w:i w:val="0"/>
                <w:color w:val="000000"/>
                <w:sz w:val="20"/>
              </w:rPr>
              <w:t>Reverse shell</w:t>
            </w:r>
          </w:p>
        </w:tc>
        <w:tc>
          <w:tcPr>
            <w:tcW w:type="dxa" w:w="2436"/>
          </w:tcPr>
          <w:p>
            <w:r/>
            <w:r>
              <w:rPr>
                <w:rFonts w:ascii="Times New Roman" w:hAnsi="Times New Roman" w:cs="Times New Roman" w:eastAsia="Times New Roman"/>
                <w:b w:val="0"/>
                <w:i w:val="0"/>
                <w:color w:val="000000"/>
                <w:sz w:val="20"/>
              </w:rPr>
              <w:t>/dev/tcp/ + bash -i</w:t>
            </w:r>
          </w:p>
        </w:tc>
        <w:tc>
          <w:tcPr>
            <w:tcW w:type="dxa" w:w="2436"/>
          </w:tcPr>
          <w:p>
            <w:r/>
            <w:r>
              <w:rPr>
                <w:rFonts w:ascii="Times New Roman" w:hAnsi="Times New Roman" w:cs="Times New Roman" w:eastAsia="Times New Roman"/>
                <w:b/>
                <w:i w:val="0"/>
                <w:color w:val="C00000"/>
                <w:sz w:val="20"/>
              </w:rPr>
              <w:t>Reverse Shell</w:t>
            </w:r>
          </w:p>
        </w:tc>
      </w:tr>
      <w:tr>
        <w:tc>
          <w:tcPr>
            <w:tcW w:type="dxa" w:w="2436"/>
          </w:tcPr>
          <w:p>
            <w:r/>
            <w:r>
              <w:rPr>
                <w:rFonts w:ascii="Times New Roman" w:hAnsi="Times New Roman" w:cs="Times New Roman" w:eastAsia="Times New Roman"/>
                <w:b w:val="0"/>
                <w:i w:val="0"/>
                <w:color w:val="000000"/>
                <w:sz w:val="20"/>
              </w:rPr>
              <w:t>ps1_downloader.ps1</w:t>
            </w:r>
          </w:p>
        </w:tc>
        <w:tc>
          <w:tcPr>
            <w:tcW w:type="dxa" w:w="2436"/>
          </w:tcPr>
          <w:p>
            <w:r/>
            <w:r>
              <w:rPr>
                <w:rFonts w:ascii="Times New Roman" w:hAnsi="Times New Roman" w:cs="Times New Roman" w:eastAsia="Times New Roman"/>
                <w:b w:val="0"/>
                <w:i w:val="0"/>
                <w:color w:val="000000"/>
                <w:sz w:val="20"/>
              </w:rPr>
              <w:t>PowerShell</w:t>
            </w:r>
          </w:p>
        </w:tc>
        <w:tc>
          <w:tcPr>
            <w:tcW w:type="dxa" w:w="2436"/>
          </w:tcPr>
          <w:p>
            <w:r/>
            <w:r>
              <w:rPr>
                <w:rFonts w:ascii="Times New Roman" w:hAnsi="Times New Roman" w:cs="Times New Roman" w:eastAsia="Times New Roman"/>
                <w:b w:val="0"/>
                <w:i w:val="0"/>
                <w:color w:val="000000"/>
                <w:sz w:val="20"/>
              </w:rPr>
              <w:t>DownloadString + IEX</w:t>
            </w:r>
          </w:p>
        </w:tc>
        <w:tc>
          <w:tcPr>
            <w:tcW w:type="dxa" w:w="2436"/>
          </w:tcPr>
          <w:p>
            <w:r/>
            <w:r>
              <w:rPr>
                <w:rFonts w:ascii="Times New Roman" w:hAnsi="Times New Roman" w:cs="Times New Roman" w:eastAsia="Times New Roman"/>
                <w:b/>
                <w:i w:val="0"/>
                <w:color w:val="C00000"/>
                <w:sz w:val="20"/>
              </w:rPr>
              <w:t>PowerShell fileless</w:t>
            </w:r>
          </w:p>
        </w:tc>
      </w:tr>
      <w:tr>
        <w:tc>
          <w:tcPr>
            <w:tcW w:type="dxa" w:w="2436"/>
          </w:tcPr>
          <w:p>
            <w:r/>
            <w:r>
              <w:rPr>
                <w:rFonts w:ascii="Times New Roman" w:hAnsi="Times New Roman" w:cs="Times New Roman" w:eastAsia="Times New Roman"/>
                <w:b w:val="0"/>
                <w:i w:val="0"/>
                <w:color w:val="000000"/>
                <w:sz w:val="20"/>
              </w:rPr>
              <w:t>python_flask_app.py</w:t>
            </w:r>
          </w:p>
        </w:tc>
        <w:tc>
          <w:tcPr>
            <w:tcW w:type="dxa" w:w="2436"/>
          </w:tcPr>
          <w:p>
            <w:r/>
            <w:r>
              <w:rPr>
                <w:rFonts w:ascii="Times New Roman" w:hAnsi="Times New Roman" w:cs="Times New Roman" w:eastAsia="Times New Roman"/>
                <w:b w:val="0"/>
                <w:i w:val="0"/>
                <w:color w:val="000000"/>
                <w:sz w:val="20"/>
              </w:rPr>
              <w:t>Mã lành</w:t>
            </w:r>
          </w:p>
        </w:tc>
        <w:tc>
          <w:tcPr>
            <w:tcW w:type="dxa" w:w="2436"/>
          </w:tcPr>
          <w:p>
            <w:r/>
            <w:r>
              <w:rPr>
                <w:rFonts w:ascii="Times New Roman" w:hAnsi="Times New Roman" w:cs="Times New Roman" w:eastAsia="Times New Roman"/>
                <w:b w:val="0"/>
                <w:i w:val="0"/>
                <w:color w:val="000000"/>
                <w:sz w:val="20"/>
              </w:rPr>
              <w:t>không có hàm nguy hiểm</w:t>
            </w:r>
          </w:p>
        </w:tc>
        <w:tc>
          <w:tcPr>
            <w:tcW w:type="dxa" w:w="2436"/>
          </w:tcPr>
          <w:p>
            <w:r/>
            <w:r>
              <w:rPr>
                <w:rFonts w:ascii="Times New Roman" w:hAnsi="Times New Roman" w:cs="Times New Roman" w:eastAsia="Times New Roman"/>
                <w:b/>
                <w:i w:val="0"/>
                <w:color w:val="1E7A33"/>
                <w:sz w:val="20"/>
              </w:rPr>
              <w:t>Safe</w:t>
            </w:r>
          </w:p>
        </w:tc>
      </w:tr>
      <w:tr>
        <w:tc>
          <w:tcPr>
            <w:tcW w:type="dxa" w:w="2436"/>
          </w:tcPr>
          <w:p>
            <w:r/>
            <w:r>
              <w:rPr>
                <w:rFonts w:ascii="Times New Roman" w:hAnsi="Times New Roman" w:cs="Times New Roman" w:eastAsia="Times New Roman"/>
                <w:b w:val="0"/>
                <w:i w:val="0"/>
                <w:color w:val="000000"/>
                <w:sz w:val="20"/>
              </w:rPr>
              <w:t>php_contact_form.php</w:t>
            </w:r>
          </w:p>
        </w:tc>
        <w:tc>
          <w:tcPr>
            <w:tcW w:type="dxa" w:w="2436"/>
          </w:tcPr>
          <w:p>
            <w:r/>
            <w:r>
              <w:rPr>
                <w:rFonts w:ascii="Times New Roman" w:hAnsi="Times New Roman" w:cs="Times New Roman" w:eastAsia="Times New Roman"/>
                <w:b w:val="0"/>
                <w:i w:val="0"/>
                <w:color w:val="000000"/>
                <w:sz w:val="20"/>
              </w:rPr>
              <w:t>Mã lành</w:t>
            </w:r>
          </w:p>
        </w:tc>
        <w:tc>
          <w:tcPr>
            <w:tcW w:type="dxa" w:w="2436"/>
          </w:tcPr>
          <w:p>
            <w:r/>
            <w:r>
              <w:rPr>
                <w:rFonts w:ascii="Times New Roman" w:hAnsi="Times New Roman" w:cs="Times New Roman" w:eastAsia="Times New Roman"/>
                <w:b w:val="0"/>
                <w:i w:val="0"/>
                <w:color w:val="000000"/>
                <w:sz w:val="20"/>
              </w:rPr>
              <w:t>không có eval/system</w:t>
            </w:r>
          </w:p>
        </w:tc>
        <w:tc>
          <w:tcPr>
            <w:tcW w:type="dxa" w:w="2436"/>
          </w:tcPr>
          <w:p>
            <w:r/>
            <w:r>
              <w:rPr>
                <w:rFonts w:ascii="Times New Roman" w:hAnsi="Times New Roman" w:cs="Times New Roman" w:eastAsia="Times New Roman"/>
                <w:b/>
                <w:i w:val="0"/>
                <w:color w:val="1E7A33"/>
                <w:sz w:val="20"/>
              </w:rPr>
              <w:t>Safe</w:t>
            </w:r>
          </w:p>
        </w:tc>
      </w:tr>
    </w:tbl>
    <w:p>
      <w:pPr>
        <w:spacing w:after="200" w:before="80"/>
        <w:jc w:val="center"/>
      </w:pPr>
      <w:r>
        <w:rPr>
          <w:rFonts w:ascii="Times New Roman" w:hAnsi="Times New Roman" w:cs="Times New Roman" w:eastAsia="Times New Roman"/>
          <w:b w:val="0"/>
          <w:i/>
          <w:color w:val="595959"/>
          <w:sz w:val="22"/>
        </w:rPr>
        <w:t>Bảng 5 — Ví dụ các mẫu trong test_dataset (trích)</w:t>
      </w:r>
    </w:p>
    <w:p>
      <w:pPr>
        <w:spacing w:after="120" w:before="0"/>
      </w:pPr>
      <w:r>
        <w:rPr>
          <w:rFonts w:ascii="Times New Roman" w:hAnsi="Times New Roman" w:cs="Times New Roman" w:eastAsia="Times New Roman"/>
          <w:b w:val="0"/>
          <w:i w:val="0"/>
          <w:color w:val="000000"/>
          <w:sz w:val="26"/>
        </w:rPr>
        <w:t xml:space="preserve">Điểm quan trọng: hệ thống không chỉ bắt đúng mã độc mà còn phải </w:t>
      </w:r>
      <w:r>
        <w:rPr>
          <w:rFonts w:ascii="Times New Roman" w:hAnsi="Times New Roman" w:cs="Times New Roman" w:eastAsia="Times New Roman"/>
          <w:b/>
          <w:i w:val="0"/>
          <w:color w:val="1E7A33"/>
          <w:sz w:val="26"/>
        </w:rPr>
        <w:t>không báo nhầm</w:t>
      </w:r>
      <w:r>
        <w:rPr>
          <w:rFonts w:ascii="Times New Roman" w:hAnsi="Times New Roman" w:cs="Times New Roman" w:eastAsia="Times New Roman"/>
          <w:b w:val="0"/>
          <w:i w:val="0"/>
          <w:color w:val="000000"/>
          <w:sz w:val="26"/>
        </w:rPr>
        <w:t xml:space="preserve"> các file lành tính. Việc có cả hai nửa mẫu (malicious + benign) giúp kiểm chứng điều này.</w:t>
      </w:r>
    </w:p>
    <w:p>
      <w:r>
        <w:br w:type="page"/>
      </w:r>
    </w:p>
    <w:p>
      <w:pPr>
        <w:spacing w:before="280" w:after="120"/>
        <w:outlineLvl w:val="0"/>
      </w:pPr>
      <w:r>
        <w:rPr>
          <w:rFonts w:ascii="Times New Roman" w:hAnsi="Times New Roman" w:cs="Times New Roman" w:eastAsia="Times New Roman"/>
          <w:b/>
          <w:i w:val="0"/>
          <w:color w:val="1F4E79"/>
          <w:sz w:val="32"/>
        </w:rPr>
        <w:t>5. TÓM TẮT &amp; “CÔNG THỨC” NHẬN DIỆN MÃ ĐỘC</w:t>
      </w:r>
    </w:p>
    <w:p>
      <w:pPr>
        <w:spacing w:after="100" w:before="0"/>
      </w:pPr>
      <w:r>
        <w:rPr>
          <w:rFonts w:ascii="Times New Roman" w:hAnsi="Times New Roman" w:cs="Times New Roman" w:eastAsia="Times New Roman"/>
          <w:b w:val="0"/>
          <w:i w:val="0"/>
          <w:color w:val="000000"/>
          <w:sz w:val="26"/>
        </w:rPr>
        <w:t>Hệ thống nhận diện mã độc không dựa trên MỘT dấu hiệu duy nhất, mà dựa trên tổng hợp nhiều lớp bằng chứng. Bạn có thể ghi nhớ “công thức” 4 lớp sau:</w:t>
      </w:r>
    </w:p>
    <w:p>
      <w:pPr>
        <w:spacing w:after="60" w:before="0"/>
        <w:ind w:left="170"/>
      </w:pPr>
      <w:r>
        <w:rPr>
          <w:rFonts w:ascii="Times New Roman" w:hAnsi="Times New Roman" w:cs="Times New Roman" w:eastAsia="Times New Roman"/>
          <w:b w:val="0"/>
          <w:i w:val="0"/>
          <w:color w:val="000000"/>
          <w:sz w:val="26"/>
        </w:rPr>
        <w:t xml:space="preserve">•  </w:t>
      </w:r>
      <w:r>
        <w:rPr>
          <w:rFonts w:ascii="Times New Roman" w:hAnsi="Times New Roman" w:cs="Times New Roman" w:eastAsia="Times New Roman"/>
          <w:b/>
          <w:i w:val="0"/>
          <w:color w:val="C00000"/>
          <w:sz w:val="24"/>
        </w:rPr>
        <w:t xml:space="preserve">Lớp 1 — Chữ ký tĩnh (Signature): </w:t>
      </w:r>
      <w:r>
        <w:rPr>
          <w:rFonts w:ascii="Times New Roman" w:hAnsi="Times New Roman" w:cs="Times New Roman" w:eastAsia="Times New Roman"/>
          <w:b w:val="0"/>
          <w:i w:val="0"/>
          <w:color w:val="000000"/>
          <w:sz w:val="24"/>
        </w:rPr>
        <w:t>regex + YARA rules bắt các hàm/chuỗi nguy hiểm đã biết.</w:t>
      </w:r>
    </w:p>
    <w:p>
      <w:pPr>
        <w:spacing w:after="60" w:before="0"/>
        <w:ind w:left="170"/>
      </w:pPr>
      <w:r>
        <w:rPr>
          <w:rFonts w:ascii="Times New Roman" w:hAnsi="Times New Roman" w:cs="Times New Roman" w:eastAsia="Times New Roman"/>
          <w:b w:val="0"/>
          <w:i w:val="0"/>
          <w:color w:val="000000"/>
          <w:sz w:val="26"/>
        </w:rPr>
        <w:t xml:space="preserve">•  </w:t>
      </w:r>
      <w:r>
        <w:rPr>
          <w:rFonts w:ascii="Times New Roman" w:hAnsi="Times New Roman" w:cs="Times New Roman" w:eastAsia="Times New Roman"/>
          <w:b/>
          <w:i w:val="0"/>
          <w:color w:val="C55000"/>
          <w:sz w:val="24"/>
        </w:rPr>
        <w:t xml:space="preserve">Lớp 2 — Khử che giấu (Deobfuscation): </w:t>
      </w:r>
      <w:r>
        <w:rPr>
          <w:rFonts w:ascii="Times New Roman" w:hAnsi="Times New Roman" w:cs="Times New Roman" w:eastAsia="Times New Roman"/>
          <w:b w:val="0"/>
          <w:i w:val="0"/>
          <w:color w:val="000000"/>
          <w:sz w:val="24"/>
        </w:rPr>
        <w:t>giải base64/rot13/hex/gzip, gộp chuỗi, phá XOR để lộ payload.</w:t>
      </w:r>
    </w:p>
    <w:p>
      <w:pPr>
        <w:spacing w:after="60" w:before="0"/>
        <w:ind w:left="170"/>
      </w:pPr>
      <w:r>
        <w:rPr>
          <w:rFonts w:ascii="Times New Roman" w:hAnsi="Times New Roman" w:cs="Times New Roman" w:eastAsia="Times New Roman"/>
          <w:b w:val="0"/>
          <w:i w:val="0"/>
          <w:color w:val="000000"/>
          <w:sz w:val="26"/>
        </w:rPr>
        <w:t xml:space="preserve">•  </w:t>
      </w:r>
      <w:r>
        <w:rPr>
          <w:rFonts w:ascii="Times New Roman" w:hAnsi="Times New Roman" w:cs="Times New Roman" w:eastAsia="Times New Roman"/>
          <w:b/>
          <w:i w:val="0"/>
          <w:color w:val="1F4E79"/>
          <w:sz w:val="24"/>
        </w:rPr>
        <w:t xml:space="preserve">Lớp 3 — Đặc trưng bản chất (Static features): </w:t>
      </w:r>
      <w:r>
        <w:rPr>
          <w:rFonts w:ascii="Times New Roman" w:hAnsi="Times New Roman" w:cs="Times New Roman" w:eastAsia="Times New Roman"/>
          <w:b w:val="0"/>
          <w:i w:val="0"/>
          <w:color w:val="000000"/>
          <w:sz w:val="24"/>
        </w:rPr>
        <w:t>hash, entropy, magic bytes, PE header, IoC.</w:t>
      </w:r>
    </w:p>
    <w:p>
      <w:pPr>
        <w:spacing w:after="60" w:before="0"/>
        <w:ind w:left="170"/>
      </w:pPr>
      <w:r>
        <w:rPr>
          <w:rFonts w:ascii="Times New Roman" w:hAnsi="Times New Roman" w:cs="Times New Roman" w:eastAsia="Times New Roman"/>
          <w:b w:val="0"/>
          <w:i w:val="0"/>
          <w:color w:val="000000"/>
          <w:sz w:val="26"/>
        </w:rPr>
        <w:t xml:space="preserve">•  </w:t>
      </w:r>
      <w:r>
        <w:rPr>
          <w:rFonts w:ascii="Times New Roman" w:hAnsi="Times New Roman" w:cs="Times New Roman" w:eastAsia="Times New Roman"/>
          <w:b/>
          <w:i w:val="0"/>
          <w:color w:val="5B2D86"/>
          <w:sz w:val="24"/>
        </w:rPr>
        <w:t xml:space="preserve">Lớp 4 — Chấm điểm chuyên gia (Scoring): </w:t>
      </w:r>
      <w:r>
        <w:rPr>
          <w:rFonts w:ascii="Times New Roman" w:hAnsi="Times New Roman" w:cs="Times New Roman" w:eastAsia="Times New Roman"/>
          <w:b w:val="0"/>
          <w:i w:val="0"/>
          <w:color w:val="000000"/>
          <w:sz w:val="24"/>
        </w:rPr>
        <w:t>CVSS + CWE + MITRE để xếp hạng mức độ nguy hiểm.</w:t>
      </w:r>
    </w:p>
    <w:p>
      <w:pPr>
        <w:spacing w:after="120" w:before="0"/>
      </w:pPr>
      <w:r>
        <w:rPr>
          <w:rFonts w:ascii="Times New Roman" w:hAnsi="Times New Roman" w:cs="Times New Roman" w:eastAsia="Times New Roman"/>
          <w:b w:val="0"/>
          <w:i w:val="0"/>
          <w:color w:val="000000"/>
          <w:sz w:val="26"/>
        </w:rPr>
      </w:r>
    </w:p>
    <w:p>
      <w:pPr>
        <w:spacing w:after="120" w:before="0"/>
      </w:pPr>
      <w:r>
        <w:rPr>
          <w:rFonts w:ascii="Times New Roman" w:hAnsi="Times New Roman" w:cs="Times New Roman" w:eastAsia="Times New Roman"/>
          <w:b w:val="0"/>
          <w:i w:val="0"/>
          <w:color w:val="000000"/>
          <w:sz w:val="26"/>
        </w:rPr>
        <w:t>Khi 4 lớp cùng “hội ý”, hệ thống đưa ra một kết luận đáng tin cậy: file này là mã độc hay không, và nếu có thì nghiêm trọng đến đâu — thay vì chỉ đoán mò theo một từ khóa duy nhất.</w:t>
      </w:r>
    </w:p>
    <w:p>
      <w:pPr>
        <w:spacing w:before="200" w:after="120"/>
        <w:outlineLvl w:val="1"/>
      </w:pPr>
      <w:r>
        <w:rPr>
          <w:rFonts w:ascii="Times New Roman" w:hAnsi="Times New Roman" w:cs="Times New Roman" w:eastAsia="Times New Roman"/>
          <w:b/>
          <w:i w:val="0"/>
          <w:color w:val="1F4E79"/>
          <w:sz w:val="28"/>
        </w:rPr>
        <w:t>5.1. Sơ đồ các module &amp; vai trò (tổng kết)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404040"/>
          </w:tcPr>
          <w:p>
            <w:r/>
            <w:r>
              <w:rPr>
                <w:rFonts w:ascii="Times New Roman" w:hAnsi="Times New Roman" w:cs="Times New Roman" w:eastAsia="Times New Roman"/>
                <w:b/>
                <w:i w:val="0"/>
                <w:color w:val="FFFFFF"/>
                <w:sz w:val="24"/>
              </w:rPr>
              <w:t>File / Module</w:t>
            </w:r>
          </w:p>
        </w:tc>
        <w:tc>
          <w:tcPr>
            <w:tcW w:type="dxa" w:w="4873"/>
            <w:shd w:val="clear" w:color="auto" w:fill="404040"/>
          </w:tcPr>
          <w:p>
            <w:r/>
            <w:r>
              <w:rPr>
                <w:rFonts w:ascii="Times New Roman" w:hAnsi="Times New Roman" w:cs="Times New Roman" w:eastAsia="Times New Roman"/>
                <w:b/>
                <w:i w:val="0"/>
                <w:color w:val="FFFFFF"/>
                <w:sz w:val="24"/>
              </w:rPr>
              <w:t>Vai trò chính</w:t>
            </w:r>
          </w:p>
        </w:tc>
      </w:tr>
      <w:tr>
        <w:tc>
          <w:tcPr>
            <w:tcW w:type="dxa" w:w="4873"/>
          </w:tcPr>
          <w:p>
            <w:r/>
            <w:r>
              <w:rPr>
                <w:rFonts w:ascii="Times New Roman" w:hAnsi="Times New Roman" w:cs="Times New Roman" w:eastAsia="Times New Roman"/>
                <w:b/>
                <w:i w:val="0"/>
                <w:color w:val="000000"/>
                <w:sz w:val="24"/>
              </w:rPr>
              <w:t>piiscan.py</w:t>
            </w:r>
          </w:p>
        </w:tc>
        <w:tc>
          <w:tcPr>
            <w:tcW w:type="dxa" w:w="4873"/>
          </w:tcPr>
          <w:p>
            <w:r/>
            <w:r>
              <w:rPr>
                <w:rFonts w:ascii="Times New Roman" w:hAnsi="Times New Roman" w:cs="Times New Roman" w:eastAsia="Times New Roman"/>
                <w:b w:val="0"/>
                <w:i w:val="0"/>
                <w:color w:val="000000"/>
                <w:sz w:val="24"/>
              </w:rPr>
              <w:t>Điều phối quét → phân tích → chấm điểm; API /api/scan/path, /api/remediate</w:t>
            </w:r>
          </w:p>
        </w:tc>
      </w:tr>
      <w:tr>
        <w:tc>
          <w:tcPr>
            <w:tcW w:type="dxa" w:w="4873"/>
          </w:tcPr>
          <w:p>
            <w:r/>
            <w:r>
              <w:rPr>
                <w:rFonts w:ascii="Times New Roman" w:hAnsi="Times New Roman" w:cs="Times New Roman" w:eastAsia="Times New Roman"/>
                <w:b/>
                <w:i w:val="0"/>
                <w:color w:val="000000"/>
                <w:sz w:val="24"/>
              </w:rPr>
              <w:t>webshell_detector.py</w:t>
            </w:r>
          </w:p>
        </w:tc>
        <w:tc>
          <w:tcPr>
            <w:tcW w:type="dxa" w:w="4873"/>
          </w:tcPr>
          <w:p>
            <w:r/>
            <w:r>
              <w:rPr>
                <w:rFonts w:ascii="Times New Roman" w:hAnsi="Times New Roman" w:cs="Times New Roman" w:eastAsia="Times New Roman"/>
                <w:b w:val="0"/>
                <w:i w:val="0"/>
                <w:color w:val="000000"/>
                <w:sz w:val="24"/>
              </w:rPr>
              <w:t>Phát hiện webshell + khử obfuscation + data-flow</w:t>
            </w:r>
          </w:p>
        </w:tc>
      </w:tr>
      <w:tr>
        <w:tc>
          <w:tcPr>
            <w:tcW w:type="dxa" w:w="4873"/>
          </w:tcPr>
          <w:p>
            <w:r/>
            <w:r>
              <w:rPr>
                <w:rFonts w:ascii="Times New Roman" w:hAnsi="Times New Roman" w:cs="Times New Roman" w:eastAsia="Times New Roman"/>
                <w:b/>
                <w:i w:val="0"/>
                <w:color w:val="000000"/>
                <w:sz w:val="24"/>
              </w:rPr>
              <w:t>yara_engine.py + rules/</w:t>
            </w:r>
          </w:p>
        </w:tc>
        <w:tc>
          <w:tcPr>
            <w:tcW w:type="dxa" w:w="4873"/>
          </w:tcPr>
          <w:p>
            <w:r/>
            <w:r>
              <w:rPr>
                <w:rFonts w:ascii="Times New Roman" w:hAnsi="Times New Roman" w:cs="Times New Roman" w:eastAsia="Times New Roman"/>
                <w:b w:val="0"/>
                <w:i w:val="0"/>
                <w:color w:val="000000"/>
                <w:sz w:val="24"/>
              </w:rPr>
              <w:t>Chạy YARA rules thật (signature)</w:t>
            </w:r>
          </w:p>
        </w:tc>
      </w:tr>
      <w:tr>
        <w:tc>
          <w:tcPr>
            <w:tcW w:type="dxa" w:w="4873"/>
          </w:tcPr>
          <w:p>
            <w:r/>
            <w:r>
              <w:rPr>
                <w:rFonts w:ascii="Times New Roman" w:hAnsi="Times New Roman" w:cs="Times New Roman" w:eastAsia="Times New Roman"/>
                <w:b/>
                <w:i w:val="0"/>
                <w:color w:val="000000"/>
                <w:sz w:val="24"/>
              </w:rPr>
              <w:t>malware_analyzer.py</w:t>
            </w:r>
          </w:p>
        </w:tc>
        <w:tc>
          <w:tcPr>
            <w:tcW w:type="dxa" w:w="4873"/>
          </w:tcPr>
          <w:p>
            <w:r/>
            <w:r>
              <w:rPr>
                <w:rFonts w:ascii="Times New Roman" w:hAnsi="Times New Roman" w:cs="Times New Roman" w:eastAsia="Times New Roman"/>
                <w:b w:val="0"/>
                <w:i w:val="0"/>
                <w:color w:val="000000"/>
                <w:sz w:val="24"/>
              </w:rPr>
              <w:t>Hash, fuzzy hash, entropy, magic bytes, PE, IoC, phân loại họ</w:t>
            </w:r>
          </w:p>
        </w:tc>
      </w:tr>
      <w:tr>
        <w:tc>
          <w:tcPr>
            <w:tcW w:type="dxa" w:w="4873"/>
          </w:tcPr>
          <w:p>
            <w:r/>
            <w:r>
              <w:rPr>
                <w:rFonts w:ascii="Times New Roman" w:hAnsi="Times New Roman" w:cs="Times New Roman" w:eastAsia="Times New Roman"/>
                <w:b/>
                <w:i w:val="0"/>
                <w:color w:val="000000"/>
                <w:sz w:val="24"/>
              </w:rPr>
              <w:t>cvss_scoring.py</w:t>
            </w:r>
          </w:p>
        </w:tc>
        <w:tc>
          <w:tcPr>
            <w:tcW w:type="dxa" w:w="4873"/>
          </w:tcPr>
          <w:p>
            <w:r/>
            <w:r>
              <w:rPr>
                <w:rFonts w:ascii="Times New Roman" w:hAnsi="Times New Roman" w:cs="Times New Roman" w:eastAsia="Times New Roman"/>
                <w:b w:val="0"/>
                <w:i w:val="0"/>
                <w:color w:val="000000"/>
                <w:sz w:val="24"/>
              </w:rPr>
              <w:t>CVSS 3.1 + CWE + MITRE + OWASP risk + entropy</w:t>
            </w:r>
          </w:p>
        </w:tc>
      </w:tr>
      <w:tr>
        <w:tc>
          <w:tcPr>
            <w:tcW w:type="dxa" w:w="4873"/>
          </w:tcPr>
          <w:p>
            <w:r/>
            <w:r>
              <w:rPr>
                <w:rFonts w:ascii="Times New Roman" w:hAnsi="Times New Roman" w:cs="Times New Roman" w:eastAsia="Times New Roman"/>
                <w:b/>
                <w:i w:val="0"/>
                <w:color w:val="000000"/>
                <w:sz w:val="24"/>
              </w:rPr>
              <w:t>yara_style_rules.py</w:t>
            </w:r>
          </w:p>
        </w:tc>
        <w:tc>
          <w:tcPr>
            <w:tcW w:type="dxa" w:w="4873"/>
          </w:tcPr>
          <w:p>
            <w:r/>
            <w:r>
              <w:rPr>
                <w:rFonts w:ascii="Times New Roman" w:hAnsi="Times New Roman" w:cs="Times New Roman" w:eastAsia="Times New Roman"/>
                <w:b w:val="0"/>
                <w:i w:val="0"/>
                <w:color w:val="000000"/>
                <w:sz w:val="24"/>
              </w:rPr>
              <w:t>Regex fallback thay YARA khi không cài được yara-python</w:t>
            </w:r>
          </w:p>
        </w:tc>
      </w:tr>
      <w:tr>
        <w:tc>
          <w:tcPr>
            <w:tcW w:type="dxa" w:w="4873"/>
          </w:tcPr>
          <w:p>
            <w:r/>
            <w:r>
              <w:rPr>
                <w:rFonts w:ascii="Times New Roman" w:hAnsi="Times New Roman" w:cs="Times New Roman" w:eastAsia="Times New Roman"/>
                <w:b/>
                <w:i w:val="0"/>
                <w:color w:val="000000"/>
                <w:sz w:val="24"/>
              </w:rPr>
              <w:t>api_server.py</w:t>
            </w:r>
          </w:p>
        </w:tc>
        <w:tc>
          <w:tcPr>
            <w:tcW w:type="dxa" w:w="4873"/>
          </w:tcPr>
          <w:p>
            <w:r/>
            <w:r>
              <w:rPr>
                <w:rFonts w:ascii="Times New Roman" w:hAnsi="Times New Roman" w:cs="Times New Roman" w:eastAsia="Times New Roman"/>
                <w:b w:val="0"/>
                <w:i w:val="0"/>
                <w:color w:val="000000"/>
                <w:sz w:val="24"/>
              </w:rPr>
              <w:t>Backend FastAPI nhận file upload (/api/analyze)</w:t>
            </w:r>
          </w:p>
        </w:tc>
      </w:tr>
    </w:tbl>
    <w:p>
      <w:pPr>
        <w:spacing w:after="200" w:before="80"/>
        <w:jc w:val="center"/>
      </w:pPr>
      <w:r>
        <w:rPr>
          <w:rFonts w:ascii="Times New Roman" w:hAnsi="Times New Roman" w:cs="Times New Roman" w:eastAsia="Times New Roman"/>
          <w:b w:val="0"/>
          <w:i/>
          <w:color w:val="595959"/>
          <w:sz w:val="22"/>
        </w:rPr>
        <w:t>Bảng 6 — Tổng kết vai trò từng module</w:t>
      </w:r>
    </w:p>
    <w:p>
      <w:pPr>
        <w:spacing w:after="120" w:before="0"/>
      </w:pPr>
      <w:r>
        <w:rPr>
          <w:rFonts w:ascii="Times New Roman" w:hAnsi="Times New Roman" w:cs="Times New Roman" w:eastAsia="Times New Roman"/>
          <w:b w:val="0"/>
          <w:i w:val="0"/>
          <w:color w:val="000000"/>
          <w:sz w:val="26"/>
        </w:rPr>
      </w:r>
    </w:p>
    <w:p>
      <w:pPr>
        <w:spacing w:after="120" w:before="0"/>
        <w:jc w:val="center"/>
      </w:pPr>
      <w:r>
        <w:rPr>
          <w:rFonts w:ascii="Times New Roman" w:hAnsi="Times New Roman" w:cs="Times New Roman" w:eastAsia="Times New Roman"/>
          <w:b/>
          <w:i w:val="0"/>
          <w:color w:val="1F4E79"/>
          <w:sz w:val="26"/>
        </w:rPr>
        <w:t>— HẾT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